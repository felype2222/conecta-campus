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0A92" w14:textId="77777777" w:rsidR="00A25E5E" w:rsidRDefault="00000000">
      <w:pPr>
        <w:jc w:val="center"/>
      </w:pPr>
      <w:r>
        <w:rPr>
          <w:b/>
          <w:color w:val="06152E"/>
          <w:sz w:val="52"/>
        </w:rPr>
        <w:t>CONECTA CAMPUS</w:t>
      </w:r>
    </w:p>
    <w:p w14:paraId="44953C82" w14:textId="77777777" w:rsidR="00A25E5E" w:rsidRDefault="00000000">
      <w:pPr>
        <w:jc w:val="center"/>
      </w:pPr>
      <w:r>
        <w:rPr>
          <w:b/>
          <w:sz w:val="28"/>
        </w:rPr>
        <w:t>Documentação Técnica, Manual de Uso e README GitHub</w:t>
      </w:r>
    </w:p>
    <w:p w14:paraId="2C3F2D48" w14:textId="77777777" w:rsidR="00A25E5E" w:rsidRDefault="00000000">
      <w:pPr>
        <w:jc w:val="center"/>
      </w:pPr>
      <w:r>
        <w:rPr>
          <w:i/>
        </w:rPr>
        <w:t>Plataforma de Digital Signage para comunicação institucional universitária</w:t>
      </w:r>
    </w:p>
    <w:p w14:paraId="0EB8FCC6" w14:textId="77777777" w:rsidR="00A25E5E" w:rsidRDefault="00000000">
      <w:pPr>
        <w:jc w:val="center"/>
      </w:pPr>
      <w:r>
        <w:t>Versão documental: 2026</w:t>
      </w:r>
    </w:p>
    <w:p w14:paraId="69C5F4B2" w14:textId="77777777" w:rsidR="00A25E5E" w:rsidRDefault="00A25E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25E5E" w14:paraId="06A2EDC7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6A49366A" w14:textId="77777777" w:rsidR="00A25E5E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4896" w:type="dxa"/>
          </w:tcPr>
          <w:p w14:paraId="15B973FA" w14:textId="77777777" w:rsidR="00A25E5E" w:rsidRDefault="00000000">
            <w:r>
              <w:rPr>
                <w:sz w:val="18"/>
              </w:rPr>
              <w:t>Conecta Campus</w:t>
            </w:r>
          </w:p>
        </w:tc>
      </w:tr>
      <w:tr w:rsidR="00A25E5E" w14:paraId="1A80988F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3388A85C" w14:textId="77777777" w:rsidR="00A25E5E" w:rsidRDefault="00000000">
            <w:r>
              <w:rPr>
                <w:b/>
                <w:sz w:val="18"/>
              </w:rPr>
              <w:t>Campi de referência</w:t>
            </w:r>
          </w:p>
        </w:tc>
        <w:tc>
          <w:tcPr>
            <w:tcW w:w="4896" w:type="dxa"/>
          </w:tcPr>
          <w:p w14:paraId="1CAFACB0" w14:textId="77777777" w:rsidR="00A25E5E" w:rsidRDefault="00000000">
            <w:r>
              <w:rPr>
                <w:sz w:val="18"/>
              </w:rPr>
              <w:t>Campus Dra. Josefina Demes / Campus Prof. Antonio Giovanni Alves de Sousa</w:t>
            </w:r>
          </w:p>
        </w:tc>
      </w:tr>
      <w:tr w:rsidR="00A25E5E" w14:paraId="09771169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52695767" w14:textId="77777777" w:rsidR="00A25E5E" w:rsidRDefault="00000000">
            <w:r>
              <w:rPr>
                <w:b/>
                <w:sz w:val="18"/>
              </w:rPr>
              <w:t>Equipe</w:t>
            </w:r>
          </w:p>
        </w:tc>
        <w:tc>
          <w:tcPr>
            <w:tcW w:w="4896" w:type="dxa"/>
          </w:tcPr>
          <w:p w14:paraId="2E4ADFC3" w14:textId="77777777" w:rsidR="00A25E5E" w:rsidRDefault="00000000">
            <w:r>
              <w:rPr>
                <w:sz w:val="18"/>
              </w:rPr>
              <w:t>Guilherme Henrique dos Santos Valente; Yuri Duarte Oliveira dos Santos; Luis Felype de Souza Macedo; Alan Cunha Café</w:t>
            </w:r>
          </w:p>
        </w:tc>
      </w:tr>
      <w:tr w:rsidR="00A25E5E" w14:paraId="58DCBC71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37E3AD41" w14:textId="77777777" w:rsidR="00A25E5E" w:rsidRDefault="00000000">
            <w:r>
              <w:rPr>
                <w:b/>
                <w:sz w:val="18"/>
              </w:rPr>
              <w:t>Orientador</w:t>
            </w:r>
          </w:p>
        </w:tc>
        <w:tc>
          <w:tcPr>
            <w:tcW w:w="4896" w:type="dxa"/>
          </w:tcPr>
          <w:p w14:paraId="347A74B9" w14:textId="77777777" w:rsidR="00A25E5E" w:rsidRDefault="00000000">
            <w:r>
              <w:rPr>
                <w:sz w:val="18"/>
              </w:rPr>
              <w:t>José Vigno Moura Sousa</w:t>
            </w:r>
          </w:p>
        </w:tc>
      </w:tr>
    </w:tbl>
    <w:p w14:paraId="27360FB9" w14:textId="77777777" w:rsidR="00A25E5E" w:rsidRDefault="00000000">
      <w:r>
        <w:br w:type="page"/>
      </w:r>
    </w:p>
    <w:p w14:paraId="6005E96C" w14:textId="77777777" w:rsidR="00A25E5E" w:rsidRDefault="00000000">
      <w:pPr>
        <w:pStyle w:val="Ttulo1"/>
      </w:pPr>
      <w:r>
        <w:lastRenderedPageBreak/>
        <w:t>1. Visão geral do projeto</w:t>
      </w:r>
    </w:p>
    <w:p w14:paraId="5DD8BD6F" w14:textId="77777777" w:rsidR="00A25E5E" w:rsidRDefault="00000000">
      <w:pPr>
        <w:jc w:val="both"/>
      </w:pPr>
      <w:r>
        <w:t>O Conecta Campus é uma plataforma de sinalização digital institucional voltada para exibir avisos, editais, eventos, comunicados e conteúdos multimídia em telas instaladas em ambientes universitários. A proposta utiliza um servidor web centralizado e dispositivos clientes leves, como TV Boxes Android e computadores reaproveitados, conectados a televisores ou monitores já existentes.</w:t>
      </w:r>
    </w:p>
    <w:p w14:paraId="5EE82610" w14:textId="77777777" w:rsidR="00A25E5E" w:rsidRDefault="00000000">
      <w:pPr>
        <w:jc w:val="both"/>
      </w:pPr>
      <w:r>
        <w:t>A solução foi pensada para reduzir a dependência de murais físicos, grupos informais e redes sociais descentralizadas, oferecendo um canal visual permanente para a comunidade acadêmica. O sistema também reforça a sustentabilidade tecnológica ao reaproveitar equipamentos que poderiam ser descartados ou permanecer ociosos.</w:t>
      </w:r>
    </w:p>
    <w:p w14:paraId="0B090C62" w14:textId="77777777" w:rsidR="00A25E5E" w:rsidRDefault="00000000">
      <w:pPr>
        <w:pStyle w:val="Ttulo1"/>
      </w:pPr>
      <w:r>
        <w:t>2. Objetivo da documentação</w:t>
      </w:r>
    </w:p>
    <w:p w14:paraId="752CB389" w14:textId="77777777" w:rsidR="00A25E5E" w:rsidRDefault="00000000">
      <w:pPr>
        <w:pStyle w:val="Commarcadores"/>
        <w:jc w:val="both"/>
      </w:pPr>
      <w:r>
        <w:t>Explicar a arquitetura atual do sistema Conecta Campus.</w:t>
      </w:r>
    </w:p>
    <w:p w14:paraId="4EF087DA" w14:textId="77777777" w:rsidR="00A25E5E" w:rsidRDefault="00000000">
      <w:pPr>
        <w:pStyle w:val="Commarcadores"/>
        <w:jc w:val="both"/>
      </w:pPr>
      <w:r>
        <w:t>Descrever o funcionamento do servidor Flask e do Player Android.</w:t>
      </w:r>
    </w:p>
    <w:p w14:paraId="7C98A469" w14:textId="77777777" w:rsidR="00A25E5E" w:rsidRDefault="00000000">
      <w:pPr>
        <w:pStyle w:val="Commarcadores"/>
        <w:jc w:val="both"/>
      </w:pPr>
      <w:r>
        <w:t>Orientar a instalação em Windows e Linux, sem dependência de WSL.</w:t>
      </w:r>
    </w:p>
    <w:p w14:paraId="06E857C5" w14:textId="77777777" w:rsidR="00A25E5E" w:rsidRDefault="00000000">
      <w:pPr>
        <w:pStyle w:val="Commarcadores"/>
        <w:jc w:val="both"/>
      </w:pPr>
      <w:r>
        <w:t>Apresentar o uso normal do painel administrativo e do player.</w:t>
      </w:r>
    </w:p>
    <w:p w14:paraId="1A7BCB5A" w14:textId="77777777" w:rsidR="00A25E5E" w:rsidRDefault="00000000">
      <w:pPr>
        <w:pStyle w:val="Commarcadores"/>
        <w:jc w:val="both"/>
      </w:pPr>
      <w:r>
        <w:t>Documentar as funcionalidades do MVP atual e os próximos MVPs planejados.</w:t>
      </w:r>
    </w:p>
    <w:p w14:paraId="1A350AAC" w14:textId="77777777" w:rsidR="00A25E5E" w:rsidRDefault="00000000">
      <w:pPr>
        <w:pStyle w:val="Commarcadores"/>
        <w:jc w:val="both"/>
      </w:pPr>
      <w:r>
        <w:t>Fornecer um README em estilo GitHub para publicação do projeto.</w:t>
      </w:r>
    </w:p>
    <w:p w14:paraId="7FE72D31" w14:textId="77777777" w:rsidR="00A25E5E" w:rsidRDefault="00000000">
      <w:pPr>
        <w:pStyle w:val="Ttulo1"/>
      </w:pPr>
      <w:r>
        <w:t>3. Arquitetura do sistema</w:t>
      </w:r>
    </w:p>
    <w:p w14:paraId="62BDA04B" w14:textId="77777777" w:rsidR="00A25E5E" w:rsidRDefault="00000000">
      <w:pPr>
        <w:jc w:val="both"/>
      </w:pPr>
      <w:r>
        <w:t>A arquitetura atual segue o modelo cliente-servidor. O servidor Flask concentra o painel administrativo, banco SQLite, armazenamento das mídias, rotas web e API JSON consumida pelos players. O player Android utiliza WebView para carregar a página de exibição do servidor, mantendo a tela em modo paisagem, modo imersivo e atualização automática.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25E5E" w14:paraId="139226AB" w14:textId="77777777">
        <w:trPr>
          <w:jc w:val="center"/>
        </w:trPr>
        <w:tc>
          <w:tcPr>
            <w:tcW w:w="2448" w:type="dxa"/>
            <w:shd w:val="clear" w:color="auto" w:fill="B7D7EE"/>
          </w:tcPr>
          <w:p w14:paraId="1FBB41E1" w14:textId="77777777" w:rsidR="00A25E5E" w:rsidRDefault="00000000">
            <w:r>
              <w:rPr>
                <w:b/>
                <w:sz w:val="18"/>
              </w:rPr>
              <w:t>Camada</w:t>
            </w:r>
          </w:p>
        </w:tc>
        <w:tc>
          <w:tcPr>
            <w:tcW w:w="2448" w:type="dxa"/>
            <w:shd w:val="clear" w:color="auto" w:fill="B7D7EE"/>
          </w:tcPr>
          <w:p w14:paraId="6DDB060A" w14:textId="77777777" w:rsidR="00A25E5E" w:rsidRDefault="00000000">
            <w:r>
              <w:rPr>
                <w:b/>
                <w:sz w:val="18"/>
              </w:rPr>
              <w:t>Componente</w:t>
            </w:r>
          </w:p>
        </w:tc>
        <w:tc>
          <w:tcPr>
            <w:tcW w:w="2448" w:type="dxa"/>
            <w:shd w:val="clear" w:color="auto" w:fill="B7D7EE"/>
          </w:tcPr>
          <w:p w14:paraId="06839B68" w14:textId="77777777" w:rsidR="00A25E5E" w:rsidRDefault="00000000">
            <w:r>
              <w:rPr>
                <w:b/>
                <w:sz w:val="18"/>
              </w:rPr>
              <w:t>Tecnologia</w:t>
            </w:r>
          </w:p>
        </w:tc>
        <w:tc>
          <w:tcPr>
            <w:tcW w:w="2448" w:type="dxa"/>
            <w:shd w:val="clear" w:color="auto" w:fill="B7D7EE"/>
          </w:tcPr>
          <w:p w14:paraId="01ED9C4F" w14:textId="77777777" w:rsidR="00A25E5E" w:rsidRDefault="00000000">
            <w:r>
              <w:rPr>
                <w:b/>
                <w:sz w:val="18"/>
              </w:rPr>
              <w:t>Responsabilidade</w:t>
            </w:r>
          </w:p>
        </w:tc>
      </w:tr>
      <w:tr w:rsidR="00A25E5E" w14:paraId="04EB3D49" w14:textId="77777777">
        <w:trPr>
          <w:jc w:val="center"/>
        </w:trPr>
        <w:tc>
          <w:tcPr>
            <w:tcW w:w="2448" w:type="dxa"/>
          </w:tcPr>
          <w:p w14:paraId="68E228CA" w14:textId="77777777" w:rsidR="00A25E5E" w:rsidRDefault="00000000">
            <w:r>
              <w:rPr>
                <w:sz w:val="18"/>
              </w:rPr>
              <w:t>Administração</w:t>
            </w:r>
          </w:p>
        </w:tc>
        <w:tc>
          <w:tcPr>
            <w:tcW w:w="2448" w:type="dxa"/>
          </w:tcPr>
          <w:p w14:paraId="4743C6D7" w14:textId="77777777" w:rsidR="00A25E5E" w:rsidRDefault="00000000">
            <w:r>
              <w:rPr>
                <w:sz w:val="18"/>
              </w:rPr>
              <w:t>Painel web</w:t>
            </w:r>
          </w:p>
        </w:tc>
        <w:tc>
          <w:tcPr>
            <w:tcW w:w="2448" w:type="dxa"/>
          </w:tcPr>
          <w:p w14:paraId="0E3010CF" w14:textId="77777777" w:rsidR="00A25E5E" w:rsidRDefault="00000000">
            <w:r>
              <w:rPr>
                <w:sz w:val="18"/>
              </w:rPr>
              <w:t>Flask + HTML/CSS</w:t>
            </w:r>
          </w:p>
        </w:tc>
        <w:tc>
          <w:tcPr>
            <w:tcW w:w="2448" w:type="dxa"/>
          </w:tcPr>
          <w:p w14:paraId="65017B7C" w14:textId="77777777" w:rsidR="00A25E5E" w:rsidRDefault="00000000">
            <w:r>
              <w:rPr>
                <w:sz w:val="18"/>
              </w:rPr>
              <w:t>Login, upload, organização da playlist, telas e publicação.</w:t>
            </w:r>
          </w:p>
        </w:tc>
      </w:tr>
      <w:tr w:rsidR="00A25E5E" w14:paraId="07A2E458" w14:textId="77777777">
        <w:trPr>
          <w:jc w:val="center"/>
        </w:trPr>
        <w:tc>
          <w:tcPr>
            <w:tcW w:w="2448" w:type="dxa"/>
          </w:tcPr>
          <w:p w14:paraId="4F9AC8F3" w14:textId="77777777" w:rsidR="00A25E5E" w:rsidRDefault="00000000">
            <w:r>
              <w:rPr>
                <w:sz w:val="18"/>
              </w:rPr>
              <w:t>Backend</w:t>
            </w:r>
          </w:p>
        </w:tc>
        <w:tc>
          <w:tcPr>
            <w:tcW w:w="2448" w:type="dxa"/>
          </w:tcPr>
          <w:p w14:paraId="001BEB4C" w14:textId="77777777" w:rsidR="00A25E5E" w:rsidRDefault="00000000">
            <w:r>
              <w:rPr>
                <w:sz w:val="18"/>
              </w:rPr>
              <w:t>Servidor Flask</w:t>
            </w:r>
          </w:p>
        </w:tc>
        <w:tc>
          <w:tcPr>
            <w:tcW w:w="2448" w:type="dxa"/>
          </w:tcPr>
          <w:p w14:paraId="4A1E6DFE" w14:textId="77777777" w:rsidR="00A25E5E" w:rsidRDefault="00000000">
            <w:r>
              <w:rPr>
                <w:sz w:val="18"/>
              </w:rPr>
              <w:t>Python + Flask</w:t>
            </w:r>
          </w:p>
        </w:tc>
        <w:tc>
          <w:tcPr>
            <w:tcW w:w="2448" w:type="dxa"/>
          </w:tcPr>
          <w:p w14:paraId="0C6E89A3" w14:textId="77777777" w:rsidR="00A25E5E" w:rsidRDefault="00000000">
            <w:r>
              <w:rPr>
                <w:sz w:val="18"/>
              </w:rPr>
              <w:t>Rotas, sessões, API do player, banco SQLite e arquivos de mídia.</w:t>
            </w:r>
          </w:p>
        </w:tc>
      </w:tr>
      <w:tr w:rsidR="00A25E5E" w14:paraId="07F5E18E" w14:textId="77777777">
        <w:trPr>
          <w:jc w:val="center"/>
        </w:trPr>
        <w:tc>
          <w:tcPr>
            <w:tcW w:w="2448" w:type="dxa"/>
          </w:tcPr>
          <w:p w14:paraId="0F1ECB4E" w14:textId="77777777" w:rsidR="00A25E5E" w:rsidRDefault="00000000">
            <w:r>
              <w:rPr>
                <w:sz w:val="18"/>
              </w:rPr>
              <w:t>Dados</w:t>
            </w:r>
          </w:p>
        </w:tc>
        <w:tc>
          <w:tcPr>
            <w:tcW w:w="2448" w:type="dxa"/>
          </w:tcPr>
          <w:p w14:paraId="2B6A1FD1" w14:textId="77777777" w:rsidR="00A25E5E" w:rsidRDefault="00000000">
            <w:r>
              <w:rPr>
                <w:sz w:val="18"/>
              </w:rPr>
              <w:t>Banco local</w:t>
            </w:r>
          </w:p>
        </w:tc>
        <w:tc>
          <w:tcPr>
            <w:tcW w:w="2448" w:type="dxa"/>
          </w:tcPr>
          <w:p w14:paraId="21535C69" w14:textId="77777777" w:rsidR="00A25E5E" w:rsidRDefault="00000000">
            <w:r>
              <w:rPr>
                <w:sz w:val="18"/>
              </w:rPr>
              <w:t>SQLite</w:t>
            </w:r>
          </w:p>
        </w:tc>
        <w:tc>
          <w:tcPr>
            <w:tcW w:w="2448" w:type="dxa"/>
          </w:tcPr>
          <w:p w14:paraId="160CE690" w14:textId="77777777" w:rsidR="00A25E5E" w:rsidRDefault="00000000">
            <w:r>
              <w:rPr>
                <w:sz w:val="18"/>
              </w:rPr>
              <w:t>Usuários, mídias, playlist, telas cadastradas e histórico de publicações.</w:t>
            </w:r>
          </w:p>
        </w:tc>
      </w:tr>
      <w:tr w:rsidR="00A25E5E" w14:paraId="2183151B" w14:textId="77777777">
        <w:trPr>
          <w:jc w:val="center"/>
        </w:trPr>
        <w:tc>
          <w:tcPr>
            <w:tcW w:w="2448" w:type="dxa"/>
          </w:tcPr>
          <w:p w14:paraId="7EDAC3BF" w14:textId="77777777" w:rsidR="00A25E5E" w:rsidRDefault="00000000">
            <w:r>
              <w:rPr>
                <w:sz w:val="18"/>
              </w:rPr>
              <w:t>Mídias</w:t>
            </w:r>
          </w:p>
        </w:tc>
        <w:tc>
          <w:tcPr>
            <w:tcW w:w="2448" w:type="dxa"/>
          </w:tcPr>
          <w:p w14:paraId="29947B50" w14:textId="77777777" w:rsidR="00A25E5E" w:rsidRDefault="00000000">
            <w:r>
              <w:rPr>
                <w:sz w:val="18"/>
              </w:rPr>
              <w:t>Pasta media</w:t>
            </w:r>
          </w:p>
        </w:tc>
        <w:tc>
          <w:tcPr>
            <w:tcW w:w="2448" w:type="dxa"/>
          </w:tcPr>
          <w:p w14:paraId="404B6888" w14:textId="77777777" w:rsidR="00A25E5E" w:rsidRDefault="00000000">
            <w:r>
              <w:rPr>
                <w:sz w:val="18"/>
              </w:rPr>
              <w:t>Sistema de arquivos</w:t>
            </w:r>
          </w:p>
        </w:tc>
        <w:tc>
          <w:tcPr>
            <w:tcW w:w="2448" w:type="dxa"/>
          </w:tcPr>
          <w:p w14:paraId="27F5F34A" w14:textId="77777777" w:rsidR="00A25E5E" w:rsidRDefault="00000000">
            <w:r>
              <w:rPr>
                <w:sz w:val="18"/>
              </w:rPr>
              <w:t>Armazena imagens e vídeos enviados pelo painel.</w:t>
            </w:r>
          </w:p>
        </w:tc>
      </w:tr>
      <w:tr w:rsidR="00A25E5E" w14:paraId="70F3A87F" w14:textId="77777777">
        <w:trPr>
          <w:jc w:val="center"/>
        </w:trPr>
        <w:tc>
          <w:tcPr>
            <w:tcW w:w="2448" w:type="dxa"/>
          </w:tcPr>
          <w:p w14:paraId="3CCD81A1" w14:textId="77777777" w:rsidR="00A25E5E" w:rsidRDefault="00000000">
            <w:r>
              <w:rPr>
                <w:sz w:val="18"/>
              </w:rPr>
              <w:t>Player web</w:t>
            </w:r>
          </w:p>
        </w:tc>
        <w:tc>
          <w:tcPr>
            <w:tcW w:w="2448" w:type="dxa"/>
          </w:tcPr>
          <w:p w14:paraId="32F2C8A4" w14:textId="77777777" w:rsidR="00A25E5E" w:rsidRDefault="00000000">
            <w:r>
              <w:rPr>
                <w:sz w:val="18"/>
              </w:rPr>
              <w:t>Página /player/&lt;codigo&gt;</w:t>
            </w:r>
          </w:p>
        </w:tc>
        <w:tc>
          <w:tcPr>
            <w:tcW w:w="2448" w:type="dxa"/>
          </w:tcPr>
          <w:p w14:paraId="27081C8A" w14:textId="77777777" w:rsidR="00A25E5E" w:rsidRDefault="00000000">
            <w:r>
              <w:rPr>
                <w:sz w:val="18"/>
              </w:rPr>
              <w:t>HTML/CSS/JavaScript</w:t>
            </w:r>
          </w:p>
        </w:tc>
        <w:tc>
          <w:tcPr>
            <w:tcW w:w="2448" w:type="dxa"/>
          </w:tcPr>
          <w:p w14:paraId="7D3B8F41" w14:textId="77777777" w:rsidR="00A25E5E" w:rsidRDefault="00000000">
            <w:r>
              <w:rPr>
                <w:sz w:val="18"/>
              </w:rPr>
              <w:t>Exibe slides, vídeos, barra inferior e progresso.</w:t>
            </w:r>
          </w:p>
        </w:tc>
      </w:tr>
      <w:tr w:rsidR="00A25E5E" w14:paraId="42D37015" w14:textId="77777777">
        <w:trPr>
          <w:jc w:val="center"/>
        </w:trPr>
        <w:tc>
          <w:tcPr>
            <w:tcW w:w="2448" w:type="dxa"/>
          </w:tcPr>
          <w:p w14:paraId="4E9401F4" w14:textId="77777777" w:rsidR="00A25E5E" w:rsidRDefault="00000000">
            <w:r>
              <w:rPr>
                <w:sz w:val="18"/>
              </w:rPr>
              <w:t>Aplicativo Android</w:t>
            </w:r>
          </w:p>
        </w:tc>
        <w:tc>
          <w:tcPr>
            <w:tcW w:w="2448" w:type="dxa"/>
          </w:tcPr>
          <w:p w14:paraId="1F1BC42F" w14:textId="77777777" w:rsidR="00A25E5E" w:rsidRDefault="00000000">
            <w:r>
              <w:rPr>
                <w:sz w:val="18"/>
              </w:rPr>
              <w:t>Flutter WebView</w:t>
            </w:r>
          </w:p>
        </w:tc>
        <w:tc>
          <w:tcPr>
            <w:tcW w:w="2448" w:type="dxa"/>
          </w:tcPr>
          <w:p w14:paraId="0742110D" w14:textId="77777777" w:rsidR="00A25E5E" w:rsidRDefault="00000000">
            <w:r>
              <w:rPr>
                <w:sz w:val="18"/>
              </w:rPr>
              <w:t>Flutter + webview_flutter</w:t>
            </w:r>
          </w:p>
        </w:tc>
        <w:tc>
          <w:tcPr>
            <w:tcW w:w="2448" w:type="dxa"/>
          </w:tcPr>
          <w:p w14:paraId="0C94C843" w14:textId="77777777" w:rsidR="00A25E5E" w:rsidRDefault="00000000">
            <w:r>
              <w:rPr>
                <w:sz w:val="18"/>
              </w:rPr>
              <w:t>Abre o player em tela cheia no dispositivo Android/TV Box.</w:t>
            </w:r>
          </w:p>
        </w:tc>
      </w:tr>
    </w:tbl>
    <w:p w14:paraId="447FA2E1" w14:textId="77777777" w:rsidR="00A25E5E" w:rsidRDefault="00A25E5E"/>
    <w:p w14:paraId="6F9875FD" w14:textId="77777777" w:rsidR="00A25E5E" w:rsidRDefault="00000000">
      <w:pPr>
        <w:jc w:val="both"/>
      </w:pPr>
      <w:r>
        <w:t>Fluxo lógico: o administrador acessa o painel, envia mídias, organiza a playlist e publica. O servidor disponibiliza a playlist em uma API JSON. O player consulta essa API periodicamente, baixa as mídias pelo endereço do servidor e exibe o conteúdo nas telas cadastradas.</w:t>
      </w:r>
    </w:p>
    <w:p w14:paraId="46F36C76" w14:textId="77777777" w:rsidR="00A25E5E" w:rsidRDefault="00000000">
      <w:pPr>
        <w:pStyle w:val="Ttulo1"/>
      </w:pPr>
      <w:r>
        <w:t>4. Tecnologias utilizadas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25E5E" w14:paraId="21E2E14C" w14:textId="77777777">
        <w:trPr>
          <w:jc w:val="center"/>
        </w:trPr>
        <w:tc>
          <w:tcPr>
            <w:tcW w:w="3264" w:type="dxa"/>
            <w:shd w:val="clear" w:color="auto" w:fill="B7D7EE"/>
          </w:tcPr>
          <w:p w14:paraId="0394C6F5" w14:textId="77777777" w:rsidR="00A25E5E" w:rsidRDefault="00000000">
            <w:r>
              <w:rPr>
                <w:b/>
                <w:sz w:val="18"/>
              </w:rPr>
              <w:t>Tecnologia</w:t>
            </w:r>
          </w:p>
        </w:tc>
        <w:tc>
          <w:tcPr>
            <w:tcW w:w="3264" w:type="dxa"/>
            <w:shd w:val="clear" w:color="auto" w:fill="B7D7EE"/>
          </w:tcPr>
          <w:p w14:paraId="7DA1618B" w14:textId="77777777" w:rsidR="00A25E5E" w:rsidRDefault="00000000">
            <w:r>
              <w:rPr>
                <w:b/>
                <w:sz w:val="18"/>
              </w:rPr>
              <w:t>Uso no projeto</w:t>
            </w:r>
          </w:p>
        </w:tc>
        <w:tc>
          <w:tcPr>
            <w:tcW w:w="3264" w:type="dxa"/>
            <w:shd w:val="clear" w:color="auto" w:fill="B7D7EE"/>
          </w:tcPr>
          <w:p w14:paraId="332808B5" w14:textId="77777777" w:rsidR="00A25E5E" w:rsidRDefault="00000000">
            <w:r>
              <w:rPr>
                <w:b/>
                <w:sz w:val="18"/>
              </w:rPr>
              <w:t>Observação</w:t>
            </w:r>
          </w:p>
        </w:tc>
      </w:tr>
      <w:tr w:rsidR="00A25E5E" w14:paraId="37CF4651" w14:textId="77777777">
        <w:trPr>
          <w:jc w:val="center"/>
        </w:trPr>
        <w:tc>
          <w:tcPr>
            <w:tcW w:w="3264" w:type="dxa"/>
          </w:tcPr>
          <w:p w14:paraId="17E9D669" w14:textId="77777777" w:rsidR="00A25E5E" w:rsidRDefault="00000000">
            <w:r>
              <w:rPr>
                <w:sz w:val="18"/>
              </w:rPr>
              <w:t>Python</w:t>
            </w:r>
          </w:p>
        </w:tc>
        <w:tc>
          <w:tcPr>
            <w:tcW w:w="3264" w:type="dxa"/>
          </w:tcPr>
          <w:p w14:paraId="00D33DA9" w14:textId="77777777" w:rsidR="00A25E5E" w:rsidRDefault="00000000">
            <w:r>
              <w:rPr>
                <w:sz w:val="18"/>
              </w:rPr>
              <w:t>Servidor principal</w:t>
            </w:r>
          </w:p>
        </w:tc>
        <w:tc>
          <w:tcPr>
            <w:tcW w:w="3264" w:type="dxa"/>
          </w:tcPr>
          <w:p w14:paraId="42F122C2" w14:textId="77777777" w:rsidR="00A25E5E" w:rsidRDefault="00000000">
            <w:r>
              <w:rPr>
                <w:sz w:val="18"/>
              </w:rPr>
              <w:t>Linguagem usada no backend.</w:t>
            </w:r>
          </w:p>
        </w:tc>
      </w:tr>
      <w:tr w:rsidR="00A25E5E" w14:paraId="19133CDA" w14:textId="77777777">
        <w:trPr>
          <w:jc w:val="center"/>
        </w:trPr>
        <w:tc>
          <w:tcPr>
            <w:tcW w:w="3264" w:type="dxa"/>
          </w:tcPr>
          <w:p w14:paraId="25C96E90" w14:textId="77777777" w:rsidR="00A25E5E" w:rsidRDefault="00000000">
            <w:r>
              <w:rPr>
                <w:sz w:val="18"/>
              </w:rPr>
              <w:t>Flask</w:t>
            </w:r>
          </w:p>
        </w:tc>
        <w:tc>
          <w:tcPr>
            <w:tcW w:w="3264" w:type="dxa"/>
          </w:tcPr>
          <w:p w14:paraId="3BA35BAF" w14:textId="77777777" w:rsidR="00A25E5E" w:rsidRDefault="00000000">
            <w:r>
              <w:rPr>
                <w:sz w:val="18"/>
              </w:rPr>
              <w:t>Aplicação web</w:t>
            </w:r>
          </w:p>
        </w:tc>
        <w:tc>
          <w:tcPr>
            <w:tcW w:w="3264" w:type="dxa"/>
          </w:tcPr>
          <w:p w14:paraId="05012C75" w14:textId="77777777" w:rsidR="00A25E5E" w:rsidRDefault="00000000">
            <w:r>
              <w:rPr>
                <w:sz w:val="18"/>
              </w:rPr>
              <w:t>Painel administrativo, rotas, API e servidor de mídia.</w:t>
            </w:r>
          </w:p>
        </w:tc>
      </w:tr>
      <w:tr w:rsidR="00A25E5E" w14:paraId="0841AE9B" w14:textId="77777777">
        <w:trPr>
          <w:jc w:val="center"/>
        </w:trPr>
        <w:tc>
          <w:tcPr>
            <w:tcW w:w="3264" w:type="dxa"/>
          </w:tcPr>
          <w:p w14:paraId="12124174" w14:textId="77777777" w:rsidR="00A25E5E" w:rsidRDefault="00000000">
            <w:r>
              <w:rPr>
                <w:sz w:val="18"/>
              </w:rPr>
              <w:t>SQLite</w:t>
            </w:r>
          </w:p>
        </w:tc>
        <w:tc>
          <w:tcPr>
            <w:tcW w:w="3264" w:type="dxa"/>
          </w:tcPr>
          <w:p w14:paraId="6165B2D7" w14:textId="77777777" w:rsidR="00A25E5E" w:rsidRDefault="00000000">
            <w:r>
              <w:rPr>
                <w:sz w:val="18"/>
              </w:rPr>
              <w:t>Banco de dados</w:t>
            </w:r>
          </w:p>
        </w:tc>
        <w:tc>
          <w:tcPr>
            <w:tcW w:w="3264" w:type="dxa"/>
          </w:tcPr>
          <w:p w14:paraId="158AC8AF" w14:textId="77777777" w:rsidR="00A25E5E" w:rsidRDefault="00000000">
            <w:r>
              <w:rPr>
                <w:sz w:val="18"/>
              </w:rPr>
              <w:t>Banco local simples para o MVP.</w:t>
            </w:r>
          </w:p>
        </w:tc>
      </w:tr>
      <w:tr w:rsidR="00A25E5E" w14:paraId="75361A23" w14:textId="77777777">
        <w:trPr>
          <w:jc w:val="center"/>
        </w:trPr>
        <w:tc>
          <w:tcPr>
            <w:tcW w:w="3264" w:type="dxa"/>
          </w:tcPr>
          <w:p w14:paraId="5AD4194B" w14:textId="77777777" w:rsidR="00A25E5E" w:rsidRDefault="00000000">
            <w:r>
              <w:rPr>
                <w:sz w:val="18"/>
              </w:rPr>
              <w:t>HTML/CSS/JavaScript</w:t>
            </w:r>
          </w:p>
        </w:tc>
        <w:tc>
          <w:tcPr>
            <w:tcW w:w="3264" w:type="dxa"/>
          </w:tcPr>
          <w:p w14:paraId="15DB39CD" w14:textId="77777777" w:rsidR="00A25E5E" w:rsidRDefault="00000000">
            <w:r>
              <w:rPr>
                <w:sz w:val="18"/>
              </w:rPr>
              <w:t>Interface web e player</w:t>
            </w:r>
          </w:p>
        </w:tc>
        <w:tc>
          <w:tcPr>
            <w:tcW w:w="3264" w:type="dxa"/>
          </w:tcPr>
          <w:p w14:paraId="16452200" w14:textId="77777777" w:rsidR="00A25E5E" w:rsidRDefault="00000000">
            <w:r>
              <w:rPr>
                <w:sz w:val="18"/>
              </w:rPr>
              <w:t>Templates do painel, player e animação dos slides.</w:t>
            </w:r>
          </w:p>
        </w:tc>
      </w:tr>
      <w:tr w:rsidR="00A25E5E" w14:paraId="3B95FC8E" w14:textId="77777777">
        <w:trPr>
          <w:jc w:val="center"/>
        </w:trPr>
        <w:tc>
          <w:tcPr>
            <w:tcW w:w="3264" w:type="dxa"/>
          </w:tcPr>
          <w:p w14:paraId="37959D23" w14:textId="77777777" w:rsidR="00A25E5E" w:rsidRDefault="00000000">
            <w:r>
              <w:rPr>
                <w:sz w:val="18"/>
              </w:rPr>
              <w:t>Flutter</w:t>
            </w:r>
          </w:p>
        </w:tc>
        <w:tc>
          <w:tcPr>
            <w:tcW w:w="3264" w:type="dxa"/>
          </w:tcPr>
          <w:p w14:paraId="01BA1B44" w14:textId="77777777" w:rsidR="00A25E5E" w:rsidRDefault="00000000">
            <w:r>
              <w:rPr>
                <w:sz w:val="18"/>
              </w:rPr>
              <w:t>Aplicativo Android</w:t>
            </w:r>
          </w:p>
        </w:tc>
        <w:tc>
          <w:tcPr>
            <w:tcW w:w="3264" w:type="dxa"/>
          </w:tcPr>
          <w:p w14:paraId="5BB4A11F" w14:textId="77777777" w:rsidR="00A25E5E" w:rsidRDefault="00000000">
            <w:r>
              <w:rPr>
                <w:sz w:val="18"/>
              </w:rPr>
              <w:t>Base do app que roda em TV Box ou aparelho Android.</w:t>
            </w:r>
          </w:p>
        </w:tc>
      </w:tr>
      <w:tr w:rsidR="00A25E5E" w14:paraId="3ABED063" w14:textId="77777777">
        <w:trPr>
          <w:jc w:val="center"/>
        </w:trPr>
        <w:tc>
          <w:tcPr>
            <w:tcW w:w="3264" w:type="dxa"/>
          </w:tcPr>
          <w:p w14:paraId="04069959" w14:textId="77777777" w:rsidR="00A25E5E" w:rsidRDefault="00000000">
            <w:r>
              <w:rPr>
                <w:sz w:val="18"/>
              </w:rPr>
              <w:t>webview_flutter</w:t>
            </w:r>
          </w:p>
        </w:tc>
        <w:tc>
          <w:tcPr>
            <w:tcW w:w="3264" w:type="dxa"/>
          </w:tcPr>
          <w:p w14:paraId="0C35A2EF" w14:textId="77777777" w:rsidR="00A25E5E" w:rsidRDefault="00000000">
            <w:r>
              <w:rPr>
                <w:sz w:val="18"/>
              </w:rPr>
              <w:t>Player Android</w:t>
            </w:r>
          </w:p>
        </w:tc>
        <w:tc>
          <w:tcPr>
            <w:tcW w:w="3264" w:type="dxa"/>
          </w:tcPr>
          <w:p w14:paraId="00B855C3" w14:textId="77777777" w:rsidR="00A25E5E" w:rsidRDefault="00000000">
            <w:r>
              <w:rPr>
                <w:sz w:val="18"/>
              </w:rPr>
              <w:t>Componente que carrega o endereço do player no app.</w:t>
            </w:r>
          </w:p>
        </w:tc>
      </w:tr>
      <w:tr w:rsidR="00A25E5E" w14:paraId="3D2D4C3A" w14:textId="77777777">
        <w:trPr>
          <w:jc w:val="center"/>
        </w:trPr>
        <w:tc>
          <w:tcPr>
            <w:tcW w:w="3264" w:type="dxa"/>
          </w:tcPr>
          <w:p w14:paraId="454D48CC" w14:textId="77777777" w:rsidR="00A25E5E" w:rsidRDefault="00000000">
            <w:r>
              <w:rPr>
                <w:sz w:val="18"/>
              </w:rPr>
              <w:t>Werkzeug</w:t>
            </w:r>
          </w:p>
        </w:tc>
        <w:tc>
          <w:tcPr>
            <w:tcW w:w="3264" w:type="dxa"/>
          </w:tcPr>
          <w:p w14:paraId="40EE8F74" w14:textId="77777777" w:rsidR="00A25E5E" w:rsidRDefault="00000000">
            <w:r>
              <w:rPr>
                <w:sz w:val="18"/>
              </w:rPr>
              <w:t>Segurança e upload</w:t>
            </w:r>
          </w:p>
        </w:tc>
        <w:tc>
          <w:tcPr>
            <w:tcW w:w="3264" w:type="dxa"/>
          </w:tcPr>
          <w:p w14:paraId="1B022AB6" w14:textId="77777777" w:rsidR="00A25E5E" w:rsidRDefault="00000000">
            <w:r>
              <w:rPr>
                <w:sz w:val="18"/>
              </w:rPr>
              <w:t>Hash de senha e nomes seguros de arquivos.</w:t>
            </w:r>
          </w:p>
        </w:tc>
      </w:tr>
      <w:tr w:rsidR="00A25E5E" w14:paraId="03B6E1B6" w14:textId="77777777">
        <w:trPr>
          <w:jc w:val="center"/>
        </w:trPr>
        <w:tc>
          <w:tcPr>
            <w:tcW w:w="3264" w:type="dxa"/>
          </w:tcPr>
          <w:p w14:paraId="0DD22B2F" w14:textId="77777777" w:rsidR="00A25E5E" w:rsidRDefault="00000000">
            <w:r>
              <w:rPr>
                <w:sz w:val="18"/>
              </w:rPr>
              <w:t>TV Box Android / PCs reaproveitados</w:t>
            </w:r>
          </w:p>
        </w:tc>
        <w:tc>
          <w:tcPr>
            <w:tcW w:w="3264" w:type="dxa"/>
          </w:tcPr>
          <w:p w14:paraId="52CF62F2" w14:textId="77777777" w:rsidR="00A25E5E" w:rsidRDefault="00000000">
            <w:r>
              <w:rPr>
                <w:sz w:val="18"/>
              </w:rPr>
              <w:t>Terminais de exibição</w:t>
            </w:r>
          </w:p>
        </w:tc>
        <w:tc>
          <w:tcPr>
            <w:tcW w:w="3264" w:type="dxa"/>
          </w:tcPr>
          <w:p w14:paraId="7913B294" w14:textId="77777777" w:rsidR="00A25E5E" w:rsidRDefault="00000000">
            <w:r>
              <w:rPr>
                <w:sz w:val="18"/>
              </w:rPr>
              <w:t>Reduzem custo e descarte eletrônico.</w:t>
            </w:r>
          </w:p>
        </w:tc>
      </w:tr>
    </w:tbl>
    <w:p w14:paraId="19FDC608" w14:textId="77777777" w:rsidR="00A25E5E" w:rsidRDefault="00000000">
      <w:pPr>
        <w:pStyle w:val="Ttulo1"/>
      </w:pPr>
      <w:r>
        <w:t>5. Estrutura de pastas do projeto</w:t>
      </w:r>
    </w:p>
    <w:p w14:paraId="37A2DC40" w14:textId="77777777" w:rsidR="00A25E5E" w:rsidRDefault="00000000">
      <w:pPr>
        <w:jc w:val="both"/>
      </w:pPr>
      <w:r>
        <w:t>A estrutura observada no pacote atual é organizada em duas frentes: servidor Flask e aplicativo Android/Flutter.</w:t>
      </w:r>
    </w:p>
    <w:p w14:paraId="7DE857B1" w14:textId="77777777" w:rsidR="00A25E5E" w:rsidRDefault="00000000">
      <w:r>
        <w:rPr>
          <w:rFonts w:ascii="Courier New" w:hAnsi="Courier New"/>
          <w:sz w:val="17"/>
        </w:rPr>
        <w:t>ProjetoConectaCampus/</w:t>
      </w:r>
      <w:r>
        <w:rPr>
          <w:rFonts w:ascii="Courier New" w:hAnsi="Courier New"/>
          <w:sz w:val="17"/>
        </w:rPr>
        <w:br/>
        <w:t>├── servidor_flask/</w:t>
      </w:r>
      <w:r>
        <w:rPr>
          <w:rFonts w:ascii="Courier New" w:hAnsi="Courier New"/>
          <w:sz w:val="17"/>
        </w:rPr>
        <w:br/>
        <w:t>│   ├── app.py</w:t>
      </w:r>
      <w:r>
        <w:rPr>
          <w:rFonts w:ascii="Courier New" w:hAnsi="Courier New"/>
          <w:sz w:val="17"/>
        </w:rPr>
        <w:br/>
        <w:t>│   ├── wsgi.py</w:t>
      </w:r>
      <w:r>
        <w:rPr>
          <w:rFonts w:ascii="Courier New" w:hAnsi="Courier New"/>
          <w:sz w:val="17"/>
        </w:rPr>
        <w:br/>
        <w:t>│   ├── requirements.txt</w:t>
      </w:r>
      <w:r>
        <w:rPr>
          <w:rFonts w:ascii="Courier New" w:hAnsi="Courier New"/>
          <w:sz w:val="17"/>
        </w:rPr>
        <w:br/>
        <w:t>│   ├── painel.db</w:t>
      </w:r>
      <w:r>
        <w:rPr>
          <w:rFonts w:ascii="Courier New" w:hAnsi="Courier New"/>
          <w:sz w:val="17"/>
        </w:rPr>
        <w:br/>
        <w:t>│   ├── media/</w:t>
      </w:r>
      <w:r>
        <w:rPr>
          <w:rFonts w:ascii="Courier New" w:hAnsi="Courier New"/>
          <w:sz w:val="17"/>
        </w:rPr>
        <w:br/>
        <w:t>│   ├── static/</w:t>
      </w:r>
      <w:r>
        <w:rPr>
          <w:rFonts w:ascii="Courier New" w:hAnsi="Courier New"/>
          <w:sz w:val="17"/>
        </w:rPr>
        <w:br/>
        <w:t>│   │   ├── style.css</w:t>
      </w:r>
      <w:r>
        <w:rPr>
          <w:rFonts w:ascii="Courier New" w:hAnsi="Courier New"/>
          <w:sz w:val="17"/>
        </w:rPr>
        <w:br/>
        <w:t>│   │   ├── player.css</w:t>
      </w:r>
      <w:r>
        <w:rPr>
          <w:rFonts w:ascii="Courier New" w:hAnsi="Courier New"/>
          <w:sz w:val="17"/>
        </w:rPr>
        <w:br/>
        <w:t>│   │   └── player.js</w:t>
      </w:r>
      <w:r>
        <w:rPr>
          <w:rFonts w:ascii="Courier New" w:hAnsi="Courier New"/>
          <w:sz w:val="17"/>
        </w:rPr>
        <w:br/>
        <w:t>│   └── templates/</w:t>
      </w:r>
      <w:r>
        <w:rPr>
          <w:rFonts w:ascii="Courier New" w:hAnsi="Courier New"/>
          <w:sz w:val="17"/>
        </w:rPr>
        <w:br/>
        <w:t>│       ├── login.html</w:t>
      </w:r>
      <w:r>
        <w:rPr>
          <w:rFonts w:ascii="Courier New" w:hAnsi="Courier New"/>
          <w:sz w:val="17"/>
        </w:rPr>
        <w:br/>
        <w:t>│       ├── register.html</w:t>
      </w:r>
      <w:r>
        <w:rPr>
          <w:rFonts w:ascii="Courier New" w:hAnsi="Courier New"/>
          <w:sz w:val="17"/>
        </w:rPr>
        <w:br/>
        <w:t>│       ├── admin.html</w:t>
      </w:r>
      <w:r>
        <w:rPr>
          <w:rFonts w:ascii="Courier New" w:hAnsi="Courier New"/>
          <w:sz w:val="17"/>
        </w:rPr>
        <w:br/>
        <w:t>│       └── player.html</w:t>
      </w:r>
      <w:r>
        <w:rPr>
          <w:rFonts w:ascii="Courier New" w:hAnsi="Courier New"/>
          <w:sz w:val="17"/>
        </w:rPr>
        <w:br/>
        <w:t>└── android_player_builder/</w:t>
      </w:r>
      <w:r>
        <w:rPr>
          <w:rFonts w:ascii="Courier New" w:hAnsi="Courier New"/>
          <w:sz w:val="17"/>
        </w:rPr>
        <w:br/>
        <w:t xml:space="preserve">    ├── main.dart</w:t>
      </w:r>
      <w:r>
        <w:rPr>
          <w:rFonts w:ascii="Courier New" w:hAnsi="Courier New"/>
          <w:sz w:val="17"/>
        </w:rPr>
        <w:br/>
        <w:t xml:space="preserve">    ├── AndroidManifest.xml</w:t>
      </w:r>
      <w:r>
        <w:rPr>
          <w:rFonts w:ascii="Courier New" w:hAnsi="Courier New"/>
          <w:sz w:val="17"/>
        </w:rPr>
        <w:br/>
        <w:t xml:space="preserve">    └── conecta_campus_player_ok/</w:t>
      </w:r>
    </w:p>
    <w:p w14:paraId="55791656" w14:textId="77777777" w:rsidR="00A25E5E" w:rsidRDefault="00000000">
      <w:pPr>
        <w:pStyle w:val="Ttulo1"/>
      </w:pPr>
      <w:r>
        <w:lastRenderedPageBreak/>
        <w:t>6. Funcionamento do servidor Flask</w:t>
      </w:r>
    </w:p>
    <w:p w14:paraId="215AD6F5" w14:textId="77777777" w:rsidR="00A25E5E" w:rsidRDefault="00000000">
      <w:pPr>
        <w:jc w:val="both"/>
      </w:pPr>
      <w:r>
        <w:t>O arquivo principal do servidor é app.py. Ele inicializa a aplicação Flask, cria o banco SQLite caso ainda não exista, garante a pasta de mídias e registra as rotas necessárias para login, cadastro, painel administrativo, envio de arquivos, playlist, telas, publicação e player.</w:t>
      </w:r>
    </w:p>
    <w:p w14:paraId="34F53631" w14:textId="77777777" w:rsidR="00A25E5E" w:rsidRDefault="00000000">
      <w:pPr>
        <w:jc w:val="both"/>
      </w:pPr>
      <w:r>
        <w:t>O banco painel.db é criado automaticamente com as tabelas usuarios, midias, playlist_itens, telas e publicacoes. O usuário inicial é admin, com senha admin123, permitindo o primeiro acesso ao painel. Após a instalação, recomenda-se criar um novo usuário administrativo e alterar as credenciais padrão.</w:t>
      </w:r>
    </w:p>
    <w:p w14:paraId="3E2CD0B0" w14:textId="77777777" w:rsidR="00A25E5E" w:rsidRDefault="00000000">
      <w:pPr>
        <w:pStyle w:val="Commarcadores"/>
        <w:jc w:val="both"/>
      </w:pPr>
      <w:r>
        <w:t>usuarios: armazena login, senha em hash e data de criação.</w:t>
      </w:r>
    </w:p>
    <w:p w14:paraId="584ED670" w14:textId="77777777" w:rsidR="00A25E5E" w:rsidRDefault="00000000">
      <w:pPr>
        <w:pStyle w:val="Commarcadores"/>
        <w:jc w:val="both"/>
      </w:pPr>
      <w:r>
        <w:t>midias: armazena nome original, arquivo salvo, tipo e data de criação.</w:t>
      </w:r>
    </w:p>
    <w:p w14:paraId="6385731B" w14:textId="77777777" w:rsidR="00A25E5E" w:rsidRDefault="00000000">
      <w:pPr>
        <w:pStyle w:val="Commarcadores"/>
        <w:jc w:val="both"/>
      </w:pPr>
      <w:r>
        <w:t>playlist_itens: define ordem e duração de cada mídia exibida.</w:t>
      </w:r>
    </w:p>
    <w:p w14:paraId="119DCCA5" w14:textId="77777777" w:rsidR="00A25E5E" w:rsidRDefault="00000000">
      <w:pPr>
        <w:pStyle w:val="Commarcadores"/>
        <w:jc w:val="both"/>
      </w:pPr>
      <w:r>
        <w:t>telas: registra os códigos dos players e o último acesso.</w:t>
      </w:r>
    </w:p>
    <w:p w14:paraId="6DC096C0" w14:textId="77777777" w:rsidR="00A25E5E" w:rsidRDefault="00000000">
      <w:pPr>
        <w:pStyle w:val="Commarcadores"/>
        <w:jc w:val="both"/>
      </w:pPr>
      <w:r>
        <w:t>publicacoes: registra o histórico básico de publicações realizadas.</w:t>
      </w:r>
    </w:p>
    <w:p w14:paraId="10644887" w14:textId="77777777" w:rsidR="00A25E5E" w:rsidRDefault="00000000">
      <w:pPr>
        <w:pStyle w:val="Ttulo2"/>
      </w:pPr>
      <w:r>
        <w:t>6.1 Rotas principais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25E5E" w14:paraId="4660063A" w14:textId="77777777">
        <w:trPr>
          <w:jc w:val="center"/>
        </w:trPr>
        <w:tc>
          <w:tcPr>
            <w:tcW w:w="3264" w:type="dxa"/>
            <w:shd w:val="clear" w:color="auto" w:fill="B7D7EE"/>
          </w:tcPr>
          <w:p w14:paraId="723F116C" w14:textId="77777777" w:rsidR="00A25E5E" w:rsidRDefault="00000000">
            <w:r>
              <w:rPr>
                <w:b/>
                <w:sz w:val="18"/>
              </w:rPr>
              <w:t>Rota</w:t>
            </w:r>
          </w:p>
        </w:tc>
        <w:tc>
          <w:tcPr>
            <w:tcW w:w="3264" w:type="dxa"/>
            <w:shd w:val="clear" w:color="auto" w:fill="B7D7EE"/>
          </w:tcPr>
          <w:p w14:paraId="788C46C7" w14:textId="77777777" w:rsidR="00A25E5E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3264" w:type="dxa"/>
            <w:shd w:val="clear" w:color="auto" w:fill="B7D7EE"/>
          </w:tcPr>
          <w:p w14:paraId="38844BE3" w14:textId="77777777" w:rsidR="00A25E5E" w:rsidRDefault="00000000">
            <w:r>
              <w:rPr>
                <w:b/>
                <w:sz w:val="18"/>
              </w:rPr>
              <w:t>Função</w:t>
            </w:r>
          </w:p>
        </w:tc>
      </w:tr>
      <w:tr w:rsidR="00A25E5E" w14:paraId="67D65F98" w14:textId="77777777">
        <w:trPr>
          <w:jc w:val="center"/>
        </w:trPr>
        <w:tc>
          <w:tcPr>
            <w:tcW w:w="3264" w:type="dxa"/>
          </w:tcPr>
          <w:p w14:paraId="6CDBB2D6" w14:textId="77777777" w:rsidR="00A25E5E" w:rsidRDefault="00000000">
            <w:r>
              <w:rPr>
                <w:sz w:val="18"/>
              </w:rPr>
              <w:t>/</w:t>
            </w:r>
          </w:p>
        </w:tc>
        <w:tc>
          <w:tcPr>
            <w:tcW w:w="3264" w:type="dxa"/>
          </w:tcPr>
          <w:p w14:paraId="4368BECB" w14:textId="77777777" w:rsidR="00A25E5E" w:rsidRDefault="00000000">
            <w:r>
              <w:rPr>
                <w:sz w:val="18"/>
              </w:rPr>
              <w:t>Web</w:t>
            </w:r>
          </w:p>
        </w:tc>
        <w:tc>
          <w:tcPr>
            <w:tcW w:w="3264" w:type="dxa"/>
          </w:tcPr>
          <w:p w14:paraId="246C3FC0" w14:textId="77777777" w:rsidR="00A25E5E" w:rsidRDefault="00000000">
            <w:r>
              <w:rPr>
                <w:sz w:val="18"/>
              </w:rPr>
              <w:t>Redireciona para o painel administrativo.</w:t>
            </w:r>
          </w:p>
        </w:tc>
      </w:tr>
      <w:tr w:rsidR="00A25E5E" w14:paraId="63F6CBBA" w14:textId="77777777">
        <w:trPr>
          <w:jc w:val="center"/>
        </w:trPr>
        <w:tc>
          <w:tcPr>
            <w:tcW w:w="3264" w:type="dxa"/>
          </w:tcPr>
          <w:p w14:paraId="261E48ED" w14:textId="77777777" w:rsidR="00A25E5E" w:rsidRDefault="00000000">
            <w:r>
              <w:rPr>
                <w:sz w:val="18"/>
              </w:rPr>
              <w:t>/login</w:t>
            </w:r>
          </w:p>
        </w:tc>
        <w:tc>
          <w:tcPr>
            <w:tcW w:w="3264" w:type="dxa"/>
          </w:tcPr>
          <w:p w14:paraId="72E0657D" w14:textId="77777777" w:rsidR="00A25E5E" w:rsidRDefault="00000000">
            <w:r>
              <w:rPr>
                <w:sz w:val="18"/>
              </w:rPr>
              <w:t>Web</w:t>
            </w:r>
          </w:p>
        </w:tc>
        <w:tc>
          <w:tcPr>
            <w:tcW w:w="3264" w:type="dxa"/>
          </w:tcPr>
          <w:p w14:paraId="25A271DC" w14:textId="77777777" w:rsidR="00A25E5E" w:rsidRDefault="00000000">
            <w:r>
              <w:rPr>
                <w:sz w:val="18"/>
              </w:rPr>
              <w:t>Tela de autenticação.</w:t>
            </w:r>
          </w:p>
        </w:tc>
      </w:tr>
      <w:tr w:rsidR="00A25E5E" w14:paraId="7ECAF12B" w14:textId="77777777">
        <w:trPr>
          <w:jc w:val="center"/>
        </w:trPr>
        <w:tc>
          <w:tcPr>
            <w:tcW w:w="3264" w:type="dxa"/>
          </w:tcPr>
          <w:p w14:paraId="0DF2915D" w14:textId="77777777" w:rsidR="00A25E5E" w:rsidRDefault="00000000">
            <w:r>
              <w:rPr>
                <w:sz w:val="18"/>
              </w:rPr>
              <w:t>/register</w:t>
            </w:r>
          </w:p>
        </w:tc>
        <w:tc>
          <w:tcPr>
            <w:tcW w:w="3264" w:type="dxa"/>
          </w:tcPr>
          <w:p w14:paraId="2DBF5AC1" w14:textId="77777777" w:rsidR="00A25E5E" w:rsidRDefault="00000000">
            <w:r>
              <w:rPr>
                <w:sz w:val="18"/>
              </w:rPr>
              <w:t>Web</w:t>
            </w:r>
          </w:p>
        </w:tc>
        <w:tc>
          <w:tcPr>
            <w:tcW w:w="3264" w:type="dxa"/>
          </w:tcPr>
          <w:p w14:paraId="210959E9" w14:textId="77777777" w:rsidR="00A25E5E" w:rsidRDefault="00000000">
            <w:r>
              <w:rPr>
                <w:sz w:val="18"/>
              </w:rPr>
              <w:t>Cadastro de usuário administrativo.</w:t>
            </w:r>
          </w:p>
        </w:tc>
      </w:tr>
      <w:tr w:rsidR="00A25E5E" w14:paraId="7AE06469" w14:textId="77777777">
        <w:trPr>
          <w:jc w:val="center"/>
        </w:trPr>
        <w:tc>
          <w:tcPr>
            <w:tcW w:w="3264" w:type="dxa"/>
          </w:tcPr>
          <w:p w14:paraId="4A93014C" w14:textId="77777777" w:rsidR="00A25E5E" w:rsidRDefault="00000000">
            <w:r>
              <w:rPr>
                <w:sz w:val="18"/>
              </w:rPr>
              <w:t>/admin</w:t>
            </w:r>
          </w:p>
        </w:tc>
        <w:tc>
          <w:tcPr>
            <w:tcW w:w="3264" w:type="dxa"/>
          </w:tcPr>
          <w:p w14:paraId="04A5920F" w14:textId="77777777" w:rsidR="00A25E5E" w:rsidRDefault="00000000">
            <w:r>
              <w:rPr>
                <w:sz w:val="18"/>
              </w:rPr>
              <w:t>Web</w:t>
            </w:r>
          </w:p>
        </w:tc>
        <w:tc>
          <w:tcPr>
            <w:tcW w:w="3264" w:type="dxa"/>
          </w:tcPr>
          <w:p w14:paraId="5EE10DEF" w14:textId="77777777" w:rsidR="00A25E5E" w:rsidRDefault="00000000">
            <w:r>
              <w:rPr>
                <w:sz w:val="18"/>
              </w:rPr>
              <w:t>Dashboard principal do painel.</w:t>
            </w:r>
          </w:p>
        </w:tc>
      </w:tr>
      <w:tr w:rsidR="00A25E5E" w14:paraId="36277C54" w14:textId="77777777">
        <w:trPr>
          <w:jc w:val="center"/>
        </w:trPr>
        <w:tc>
          <w:tcPr>
            <w:tcW w:w="3264" w:type="dxa"/>
          </w:tcPr>
          <w:p w14:paraId="0D790124" w14:textId="77777777" w:rsidR="00A25E5E" w:rsidRDefault="00000000">
            <w:r>
              <w:rPr>
                <w:sz w:val="18"/>
              </w:rPr>
              <w:t>/admin/upload</w:t>
            </w:r>
          </w:p>
        </w:tc>
        <w:tc>
          <w:tcPr>
            <w:tcW w:w="3264" w:type="dxa"/>
          </w:tcPr>
          <w:p w14:paraId="762D7241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48851FF3" w14:textId="77777777" w:rsidR="00A25E5E" w:rsidRDefault="00000000">
            <w:r>
              <w:rPr>
                <w:sz w:val="18"/>
              </w:rPr>
              <w:t>Envia imagem ou vídeo para a biblioteca e, opcionalmente, para a playlist.</w:t>
            </w:r>
          </w:p>
        </w:tc>
      </w:tr>
      <w:tr w:rsidR="00A25E5E" w14:paraId="463D8B0E" w14:textId="77777777">
        <w:trPr>
          <w:jc w:val="center"/>
        </w:trPr>
        <w:tc>
          <w:tcPr>
            <w:tcW w:w="3264" w:type="dxa"/>
          </w:tcPr>
          <w:p w14:paraId="23D96E32" w14:textId="77777777" w:rsidR="00A25E5E" w:rsidRDefault="00000000">
            <w:r>
              <w:rPr>
                <w:sz w:val="18"/>
              </w:rPr>
              <w:t>/admin/playlist/add-existing</w:t>
            </w:r>
          </w:p>
        </w:tc>
        <w:tc>
          <w:tcPr>
            <w:tcW w:w="3264" w:type="dxa"/>
          </w:tcPr>
          <w:p w14:paraId="6765392C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314F31FD" w14:textId="77777777" w:rsidR="00A25E5E" w:rsidRDefault="00000000">
            <w:r>
              <w:rPr>
                <w:sz w:val="18"/>
              </w:rPr>
              <w:t>Adiciona uma mídia já enviada à playlist.</w:t>
            </w:r>
          </w:p>
        </w:tc>
      </w:tr>
      <w:tr w:rsidR="00A25E5E" w14:paraId="3E14CB68" w14:textId="77777777">
        <w:trPr>
          <w:jc w:val="center"/>
        </w:trPr>
        <w:tc>
          <w:tcPr>
            <w:tcW w:w="3264" w:type="dxa"/>
          </w:tcPr>
          <w:p w14:paraId="420C7140" w14:textId="77777777" w:rsidR="00A25E5E" w:rsidRDefault="00000000">
            <w:r>
              <w:rPr>
                <w:sz w:val="18"/>
              </w:rPr>
              <w:t>/admin/item/&lt;id&gt;/update</w:t>
            </w:r>
          </w:p>
        </w:tc>
        <w:tc>
          <w:tcPr>
            <w:tcW w:w="3264" w:type="dxa"/>
          </w:tcPr>
          <w:p w14:paraId="726183EE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220F3FF1" w14:textId="77777777" w:rsidR="00A25E5E" w:rsidRDefault="00000000">
            <w:r>
              <w:rPr>
                <w:sz w:val="18"/>
              </w:rPr>
              <w:t>Atualiza ordem e duração de um item da playlist.</w:t>
            </w:r>
          </w:p>
        </w:tc>
      </w:tr>
      <w:tr w:rsidR="00A25E5E" w14:paraId="6410948A" w14:textId="77777777">
        <w:trPr>
          <w:jc w:val="center"/>
        </w:trPr>
        <w:tc>
          <w:tcPr>
            <w:tcW w:w="3264" w:type="dxa"/>
          </w:tcPr>
          <w:p w14:paraId="3ECC19DE" w14:textId="77777777" w:rsidR="00A25E5E" w:rsidRDefault="00000000">
            <w:r>
              <w:rPr>
                <w:sz w:val="18"/>
              </w:rPr>
              <w:t>/admin/item/&lt;id&gt;/delete</w:t>
            </w:r>
          </w:p>
        </w:tc>
        <w:tc>
          <w:tcPr>
            <w:tcW w:w="3264" w:type="dxa"/>
          </w:tcPr>
          <w:p w14:paraId="37091F42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7400F6FF" w14:textId="77777777" w:rsidR="00A25E5E" w:rsidRDefault="00000000">
            <w:r>
              <w:rPr>
                <w:sz w:val="18"/>
              </w:rPr>
              <w:t>Remove item da playlist.</w:t>
            </w:r>
          </w:p>
        </w:tc>
      </w:tr>
      <w:tr w:rsidR="00A25E5E" w14:paraId="14EF05B2" w14:textId="77777777">
        <w:trPr>
          <w:jc w:val="center"/>
        </w:trPr>
        <w:tc>
          <w:tcPr>
            <w:tcW w:w="3264" w:type="dxa"/>
          </w:tcPr>
          <w:p w14:paraId="6B1F4E5E" w14:textId="77777777" w:rsidR="00A25E5E" w:rsidRDefault="00000000">
            <w:r>
              <w:rPr>
                <w:sz w:val="18"/>
              </w:rPr>
              <w:t>/admin/midia/&lt;id&gt;/delete</w:t>
            </w:r>
          </w:p>
        </w:tc>
        <w:tc>
          <w:tcPr>
            <w:tcW w:w="3264" w:type="dxa"/>
          </w:tcPr>
          <w:p w14:paraId="2B0E5CFE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61124507" w14:textId="77777777" w:rsidR="00A25E5E" w:rsidRDefault="00000000">
            <w:r>
              <w:rPr>
                <w:sz w:val="18"/>
              </w:rPr>
              <w:t>Remove mídia da biblioteca e da playlist.</w:t>
            </w:r>
          </w:p>
        </w:tc>
      </w:tr>
      <w:tr w:rsidR="00A25E5E" w14:paraId="1C356343" w14:textId="77777777">
        <w:trPr>
          <w:jc w:val="center"/>
        </w:trPr>
        <w:tc>
          <w:tcPr>
            <w:tcW w:w="3264" w:type="dxa"/>
          </w:tcPr>
          <w:p w14:paraId="30BA4393" w14:textId="77777777" w:rsidR="00A25E5E" w:rsidRDefault="00000000">
            <w:r>
              <w:rPr>
                <w:sz w:val="18"/>
              </w:rPr>
              <w:t>/admin/publish</w:t>
            </w:r>
          </w:p>
        </w:tc>
        <w:tc>
          <w:tcPr>
            <w:tcW w:w="3264" w:type="dxa"/>
          </w:tcPr>
          <w:p w14:paraId="74BF23EF" w14:textId="77777777" w:rsidR="00A25E5E" w:rsidRDefault="00000000">
            <w:r>
              <w:rPr>
                <w:sz w:val="18"/>
              </w:rPr>
              <w:t>POST</w:t>
            </w:r>
          </w:p>
        </w:tc>
        <w:tc>
          <w:tcPr>
            <w:tcW w:w="3264" w:type="dxa"/>
          </w:tcPr>
          <w:p w14:paraId="63D2773E" w14:textId="77777777" w:rsidR="00A25E5E" w:rsidRDefault="00000000">
            <w:r>
              <w:rPr>
                <w:sz w:val="18"/>
              </w:rPr>
              <w:t>Registra publicação e avisa que o player atualizará automaticamente.</w:t>
            </w:r>
          </w:p>
        </w:tc>
      </w:tr>
      <w:tr w:rsidR="00A25E5E" w14:paraId="4C1153D0" w14:textId="77777777">
        <w:trPr>
          <w:jc w:val="center"/>
        </w:trPr>
        <w:tc>
          <w:tcPr>
            <w:tcW w:w="3264" w:type="dxa"/>
          </w:tcPr>
          <w:p w14:paraId="472DBDBB" w14:textId="77777777" w:rsidR="00A25E5E" w:rsidRDefault="00000000">
            <w:r>
              <w:rPr>
                <w:sz w:val="18"/>
              </w:rPr>
              <w:t>/player/&lt;codigo&gt;</w:t>
            </w:r>
          </w:p>
        </w:tc>
        <w:tc>
          <w:tcPr>
            <w:tcW w:w="3264" w:type="dxa"/>
          </w:tcPr>
          <w:p w14:paraId="40D49835" w14:textId="77777777" w:rsidR="00A25E5E" w:rsidRDefault="00000000">
            <w:r>
              <w:rPr>
                <w:sz w:val="18"/>
              </w:rPr>
              <w:t>Web</w:t>
            </w:r>
          </w:p>
        </w:tc>
        <w:tc>
          <w:tcPr>
            <w:tcW w:w="3264" w:type="dxa"/>
          </w:tcPr>
          <w:p w14:paraId="36E00AF6" w14:textId="77777777" w:rsidR="00A25E5E" w:rsidRDefault="00000000">
            <w:r>
              <w:rPr>
                <w:sz w:val="18"/>
              </w:rPr>
              <w:t>Página de exibição de uma tela específica.</w:t>
            </w:r>
          </w:p>
        </w:tc>
      </w:tr>
      <w:tr w:rsidR="00A25E5E" w14:paraId="1145E367" w14:textId="77777777">
        <w:trPr>
          <w:jc w:val="center"/>
        </w:trPr>
        <w:tc>
          <w:tcPr>
            <w:tcW w:w="3264" w:type="dxa"/>
          </w:tcPr>
          <w:p w14:paraId="4FC9213D" w14:textId="77777777" w:rsidR="00A25E5E" w:rsidRDefault="00000000">
            <w:r>
              <w:rPr>
                <w:sz w:val="18"/>
              </w:rPr>
              <w:t>/api/player/&lt;codigo&gt;</w:t>
            </w:r>
          </w:p>
        </w:tc>
        <w:tc>
          <w:tcPr>
            <w:tcW w:w="3264" w:type="dxa"/>
          </w:tcPr>
          <w:p w14:paraId="720CF05B" w14:textId="77777777" w:rsidR="00A25E5E" w:rsidRDefault="00000000">
            <w:r>
              <w:rPr>
                <w:sz w:val="18"/>
              </w:rPr>
              <w:t>API JSON</w:t>
            </w:r>
          </w:p>
        </w:tc>
        <w:tc>
          <w:tcPr>
            <w:tcW w:w="3264" w:type="dxa"/>
          </w:tcPr>
          <w:p w14:paraId="756DD308" w14:textId="77777777" w:rsidR="00A25E5E" w:rsidRDefault="00000000">
            <w:r>
              <w:rPr>
                <w:sz w:val="18"/>
              </w:rPr>
              <w:t>Retorna status da tela e lista de slides.</w:t>
            </w:r>
          </w:p>
        </w:tc>
      </w:tr>
      <w:tr w:rsidR="00A25E5E" w14:paraId="7FD14583" w14:textId="77777777">
        <w:trPr>
          <w:jc w:val="center"/>
        </w:trPr>
        <w:tc>
          <w:tcPr>
            <w:tcW w:w="3264" w:type="dxa"/>
          </w:tcPr>
          <w:p w14:paraId="4131A5E2" w14:textId="77777777" w:rsidR="00A25E5E" w:rsidRDefault="00000000">
            <w:r>
              <w:rPr>
                <w:sz w:val="18"/>
              </w:rPr>
              <w:t>/media/&lt;arquivo&gt;</w:t>
            </w:r>
          </w:p>
        </w:tc>
        <w:tc>
          <w:tcPr>
            <w:tcW w:w="3264" w:type="dxa"/>
          </w:tcPr>
          <w:p w14:paraId="28B5A32C" w14:textId="77777777" w:rsidR="00A25E5E" w:rsidRDefault="00000000">
            <w:r>
              <w:rPr>
                <w:sz w:val="18"/>
              </w:rPr>
              <w:t>Arquivo</w:t>
            </w:r>
          </w:p>
        </w:tc>
        <w:tc>
          <w:tcPr>
            <w:tcW w:w="3264" w:type="dxa"/>
          </w:tcPr>
          <w:p w14:paraId="5B41A12E" w14:textId="77777777" w:rsidR="00A25E5E" w:rsidRDefault="00000000">
            <w:r>
              <w:rPr>
                <w:sz w:val="18"/>
              </w:rPr>
              <w:t>Entrega imagens e vídeos para o player.</w:t>
            </w:r>
          </w:p>
        </w:tc>
      </w:tr>
    </w:tbl>
    <w:p w14:paraId="1A64B0B2" w14:textId="77777777" w:rsidR="00A25E5E" w:rsidRDefault="00000000">
      <w:pPr>
        <w:pStyle w:val="Ttulo1"/>
      </w:pPr>
      <w:r>
        <w:lastRenderedPageBreak/>
        <w:t>7. Funcionamento do Player Android</w:t>
      </w:r>
    </w:p>
    <w:p w14:paraId="23DB6B1E" w14:textId="77777777" w:rsidR="00A25E5E" w:rsidRDefault="00000000">
      <w:pPr>
        <w:jc w:val="both"/>
      </w:pPr>
      <w:r>
        <w:t>O player Android foi implementado em Flutter e usa WebView para carregar a página /player/&lt;codigo&gt; do servidor. O app força orientação horizontal, oculta barras do sistema com modo imersivo e recarrega periodicamente para manter a exibição estável.</w:t>
      </w:r>
    </w:p>
    <w:p w14:paraId="33A91832" w14:textId="77777777" w:rsidR="00A25E5E" w:rsidRDefault="00000000">
      <w:pPr>
        <w:jc w:val="both"/>
      </w:pPr>
      <w:r>
        <w:t>No código atual, o endereço do servidor fica definido na constante url do arquivo main.dart. Em instalação local, esse endereço pode apontar para o IP do computador servidor na rede. Quando o projeto estiver disponível em domínio institucional, esse endereço deverá ser substituído pelo domínio final do sistema, mantendo o caminho do player correspondente à tela cadastrada.</w:t>
      </w:r>
    </w:p>
    <w:p w14:paraId="7911F5C6" w14:textId="77777777" w:rsidR="00A25E5E" w:rsidRDefault="00000000">
      <w:pPr>
        <w:pStyle w:val="Commarcadores"/>
        <w:jc w:val="both"/>
      </w:pPr>
      <w:r>
        <w:t>O app não armazena a playlist localmente; ele carrega o player web do servidor.</w:t>
      </w:r>
    </w:p>
    <w:p w14:paraId="410EB54D" w14:textId="77777777" w:rsidR="00A25E5E" w:rsidRDefault="00000000">
      <w:pPr>
        <w:pStyle w:val="Commarcadores"/>
        <w:jc w:val="both"/>
      </w:pPr>
      <w:r>
        <w:t>A troca de slides é controlada pelo JavaScript da página do player.</w:t>
      </w:r>
    </w:p>
    <w:p w14:paraId="6C4E14ED" w14:textId="77777777" w:rsidR="00A25E5E" w:rsidRDefault="00000000">
      <w:pPr>
        <w:pStyle w:val="Commarcadores"/>
        <w:jc w:val="both"/>
      </w:pPr>
      <w:r>
        <w:t>Imagens e vídeos são ajustados com object-fit: contain para evitar corte e distorção.</w:t>
      </w:r>
    </w:p>
    <w:p w14:paraId="0A85ACA8" w14:textId="77777777" w:rsidR="00A25E5E" w:rsidRDefault="00000000">
      <w:pPr>
        <w:pStyle w:val="Commarcadores"/>
        <w:jc w:val="both"/>
      </w:pPr>
      <w:r>
        <w:t>A barra inferior fica separada da área da mídia para não cobrir o conteúdo principal.</w:t>
      </w:r>
    </w:p>
    <w:p w14:paraId="453D5384" w14:textId="77777777" w:rsidR="00A25E5E" w:rsidRDefault="00000000">
      <w:pPr>
        <w:pStyle w:val="Commarcadores"/>
        <w:jc w:val="both"/>
      </w:pPr>
      <w:r>
        <w:t>O player consulta o servidor a cada 5 segundos para perceber alterações na playlist.</w:t>
      </w:r>
    </w:p>
    <w:p w14:paraId="5CB9C86B" w14:textId="77777777" w:rsidR="00A25E5E" w:rsidRDefault="00000000">
      <w:pPr>
        <w:pStyle w:val="Ttulo1"/>
      </w:pPr>
      <w:r>
        <w:t>8. Funcionamento do player web</w:t>
      </w:r>
    </w:p>
    <w:p w14:paraId="5E4A8610" w14:textId="77777777" w:rsidR="00A25E5E" w:rsidRDefault="00000000">
      <w:pPr>
        <w:jc w:val="both"/>
      </w:pPr>
      <w:r>
        <w:t>A página templates/player.html monta a tela de exibição. O arquivo static/player.css define a tela em fundo azul escuro, área principal da mídia e barra inferior. O arquivo static/player.js busca a playlist na rota /api/player/&lt;codigo&gt;, compara se houve alteração, pré-carrega imagens e alterna os slides conforme a duração configurada no painel.</w:t>
      </w:r>
    </w:p>
    <w:p w14:paraId="6C0601CE" w14:textId="77777777" w:rsidR="00A25E5E" w:rsidRDefault="00000000">
      <w:pPr>
        <w:jc w:val="both"/>
      </w:pPr>
      <w:r>
        <w:t>Quando não existe mídia publicada ou a playlist está vazia, a tela mostra a mensagem Aguardando conteúdo. Quando há imagens ou vídeos, cada item é exibido conforme sua duração. Para vídeos, a função onended avança para o próximo item quando o vídeo termina.</w:t>
      </w:r>
    </w:p>
    <w:p w14:paraId="3D802E8D" w14:textId="77777777" w:rsidR="00A25E5E" w:rsidRDefault="00000000">
      <w:pPr>
        <w:pStyle w:val="Ttulo1"/>
      </w:pPr>
      <w:r>
        <w:t>9. Funcionalidades do MVP atual</w:t>
      </w:r>
    </w:p>
    <w:p w14:paraId="7986B4A8" w14:textId="77777777" w:rsidR="00A25E5E" w:rsidRDefault="00000000">
      <w:pPr>
        <w:pStyle w:val="Commarcadores"/>
        <w:jc w:val="both"/>
      </w:pPr>
      <w:r>
        <w:t>Login administrativo com senha armazenada em hash.</w:t>
      </w:r>
    </w:p>
    <w:p w14:paraId="3FCD7E47" w14:textId="77777777" w:rsidR="00A25E5E" w:rsidRDefault="00000000">
      <w:pPr>
        <w:pStyle w:val="Commarcadores"/>
        <w:jc w:val="both"/>
      </w:pPr>
      <w:r>
        <w:t>Cadastro de novos usuários administrativos.</w:t>
      </w:r>
    </w:p>
    <w:p w14:paraId="49723D56" w14:textId="77777777" w:rsidR="00A25E5E" w:rsidRDefault="00000000">
      <w:pPr>
        <w:pStyle w:val="Commarcadores"/>
        <w:jc w:val="both"/>
      </w:pPr>
      <w:r>
        <w:t>Dashboard com contagem de mídias, slides, telas e telas com último acesso registrado.</w:t>
      </w:r>
    </w:p>
    <w:p w14:paraId="3EA7FA63" w14:textId="77777777" w:rsidR="00A25E5E" w:rsidRDefault="00000000">
      <w:pPr>
        <w:pStyle w:val="Commarcadores"/>
        <w:jc w:val="both"/>
      </w:pPr>
      <w:r>
        <w:t>Upload de imagens e vídeos institucionais.</w:t>
      </w:r>
    </w:p>
    <w:p w14:paraId="4D3D8241" w14:textId="77777777" w:rsidR="00A25E5E" w:rsidRDefault="00000000">
      <w:pPr>
        <w:pStyle w:val="Commarcadores"/>
        <w:jc w:val="both"/>
      </w:pPr>
      <w:r>
        <w:t>Biblioteca de mídias com remoção de arquivos.</w:t>
      </w:r>
    </w:p>
    <w:p w14:paraId="4BBACCBB" w14:textId="77777777" w:rsidR="00A25E5E" w:rsidRDefault="00000000">
      <w:pPr>
        <w:pStyle w:val="Commarcadores"/>
        <w:jc w:val="both"/>
      </w:pPr>
      <w:r>
        <w:t>Playlist com limite configurado para 5 itens no MVP atual.</w:t>
      </w:r>
    </w:p>
    <w:p w14:paraId="584D08F5" w14:textId="77777777" w:rsidR="00A25E5E" w:rsidRDefault="00000000">
      <w:pPr>
        <w:pStyle w:val="Commarcadores"/>
        <w:jc w:val="both"/>
      </w:pPr>
      <w:r>
        <w:t>Configuração de ordem e duração dos itens da playlist.</w:t>
      </w:r>
    </w:p>
    <w:p w14:paraId="1E5D95D8" w14:textId="77777777" w:rsidR="00A25E5E" w:rsidRDefault="00000000">
      <w:pPr>
        <w:pStyle w:val="Commarcadores"/>
        <w:jc w:val="both"/>
      </w:pPr>
      <w:r>
        <w:t>Publicação manual para registrar atualização da playlist.</w:t>
      </w:r>
    </w:p>
    <w:p w14:paraId="074A3618" w14:textId="77777777" w:rsidR="00A25E5E" w:rsidRDefault="00000000">
      <w:pPr>
        <w:pStyle w:val="Commarcadores"/>
        <w:jc w:val="both"/>
      </w:pPr>
      <w:r>
        <w:t>Cadastro inicial de telas/campi com códigos de player.</w:t>
      </w:r>
    </w:p>
    <w:p w14:paraId="4509FA27" w14:textId="77777777" w:rsidR="00A25E5E" w:rsidRDefault="00000000">
      <w:pPr>
        <w:pStyle w:val="Commarcadores"/>
        <w:jc w:val="both"/>
      </w:pPr>
      <w:r>
        <w:t>Ativação ou desativação de telas.</w:t>
      </w:r>
    </w:p>
    <w:p w14:paraId="2ACE964B" w14:textId="77777777" w:rsidR="00A25E5E" w:rsidRDefault="00000000">
      <w:pPr>
        <w:pStyle w:val="Commarcadores"/>
        <w:jc w:val="both"/>
      </w:pPr>
      <w:r>
        <w:t>Player web responsivo para imagens e vídeos.</w:t>
      </w:r>
    </w:p>
    <w:p w14:paraId="526872D8" w14:textId="77777777" w:rsidR="00A25E5E" w:rsidRDefault="00000000">
      <w:pPr>
        <w:pStyle w:val="Commarcadores"/>
        <w:jc w:val="both"/>
      </w:pPr>
      <w:r>
        <w:t>Player Android em tela cheia por WebView.</w:t>
      </w:r>
    </w:p>
    <w:p w14:paraId="0C0A99C5" w14:textId="77777777" w:rsidR="00A25E5E" w:rsidRDefault="00000000">
      <w:pPr>
        <w:pStyle w:val="Ttulo1"/>
      </w:pPr>
      <w:r>
        <w:t>10. Limitações conhecidas do MVP</w:t>
      </w:r>
    </w:p>
    <w:p w14:paraId="0DB9D11E" w14:textId="77777777" w:rsidR="00A25E5E" w:rsidRDefault="00000000">
      <w:pPr>
        <w:pStyle w:val="Commarcadores"/>
        <w:jc w:val="both"/>
      </w:pPr>
      <w:r>
        <w:t>O banco SQLite é adequado para MVP e validação inicial, mas pode ser substituído futuramente por PostgreSQL ou outro banco centralizado.</w:t>
      </w:r>
    </w:p>
    <w:p w14:paraId="2C98285E" w14:textId="77777777" w:rsidR="00A25E5E" w:rsidRDefault="00000000">
      <w:pPr>
        <w:pStyle w:val="Commarcadores"/>
        <w:jc w:val="both"/>
      </w:pPr>
      <w:r>
        <w:lastRenderedPageBreak/>
        <w:t>A playlist atual é geral para todas as telas. Em versões futuras, cada campus ou tela poderá ter sua própria grade de conteúdos.</w:t>
      </w:r>
    </w:p>
    <w:p w14:paraId="64516807" w14:textId="77777777" w:rsidR="00A25E5E" w:rsidRDefault="00000000">
      <w:pPr>
        <w:pStyle w:val="Commarcadores"/>
        <w:jc w:val="both"/>
      </w:pPr>
      <w:r>
        <w:t>O endereço do servidor no app Android precisa ser ajustado conforme o IP ou domínio final.</w:t>
      </w:r>
    </w:p>
    <w:p w14:paraId="2210B221" w14:textId="77777777" w:rsidR="00A25E5E" w:rsidRDefault="00000000">
      <w:pPr>
        <w:pStyle w:val="Commarcadores"/>
        <w:jc w:val="both"/>
      </w:pPr>
      <w:r>
        <w:t>O controle de permissões ainda é simples; versões futuras podem ter perfis de usuário por setor.</w:t>
      </w:r>
    </w:p>
    <w:p w14:paraId="758E70CE" w14:textId="77777777" w:rsidR="00A25E5E" w:rsidRDefault="00000000">
      <w:pPr>
        <w:pStyle w:val="Commarcadores"/>
        <w:jc w:val="both"/>
      </w:pPr>
      <w:r>
        <w:t>O módulo de agendamentos ainda pode evoluir para regras por data, horário e campus.</w:t>
      </w:r>
    </w:p>
    <w:p w14:paraId="748A8059" w14:textId="77777777" w:rsidR="00A25E5E" w:rsidRDefault="00000000">
      <w:pPr>
        <w:pStyle w:val="Ttulo1"/>
      </w:pPr>
      <w:r>
        <w:t>11. Próximos MVPs sugeridos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25E5E" w14:paraId="39ADFD22" w14:textId="77777777">
        <w:trPr>
          <w:jc w:val="center"/>
        </w:trPr>
        <w:tc>
          <w:tcPr>
            <w:tcW w:w="3264" w:type="dxa"/>
            <w:shd w:val="clear" w:color="auto" w:fill="B7D7EE"/>
          </w:tcPr>
          <w:p w14:paraId="006ADDBB" w14:textId="77777777" w:rsidR="00A25E5E" w:rsidRDefault="00000000">
            <w:r>
              <w:rPr>
                <w:b/>
                <w:sz w:val="18"/>
              </w:rPr>
              <w:t>MVP</w:t>
            </w:r>
          </w:p>
        </w:tc>
        <w:tc>
          <w:tcPr>
            <w:tcW w:w="3264" w:type="dxa"/>
            <w:shd w:val="clear" w:color="auto" w:fill="B7D7EE"/>
          </w:tcPr>
          <w:p w14:paraId="1EC90B1A" w14:textId="77777777" w:rsidR="00A25E5E" w:rsidRDefault="00000000">
            <w:r>
              <w:rPr>
                <w:b/>
                <w:sz w:val="18"/>
              </w:rPr>
              <w:t>Entregas principais</w:t>
            </w:r>
          </w:p>
        </w:tc>
        <w:tc>
          <w:tcPr>
            <w:tcW w:w="3264" w:type="dxa"/>
            <w:shd w:val="clear" w:color="auto" w:fill="B7D7EE"/>
          </w:tcPr>
          <w:p w14:paraId="21BBB8D1" w14:textId="77777777" w:rsidR="00A25E5E" w:rsidRDefault="00000000">
            <w:r>
              <w:rPr>
                <w:b/>
                <w:sz w:val="18"/>
              </w:rPr>
              <w:t>Resultado esperado</w:t>
            </w:r>
          </w:p>
        </w:tc>
      </w:tr>
      <w:tr w:rsidR="00A25E5E" w14:paraId="73AB949C" w14:textId="77777777">
        <w:trPr>
          <w:jc w:val="center"/>
        </w:trPr>
        <w:tc>
          <w:tcPr>
            <w:tcW w:w="3264" w:type="dxa"/>
          </w:tcPr>
          <w:p w14:paraId="62D4E352" w14:textId="77777777" w:rsidR="00A25E5E" w:rsidRDefault="00000000">
            <w:r>
              <w:rPr>
                <w:sz w:val="18"/>
              </w:rPr>
              <w:t>MVP 2 - Playlists por tela</w:t>
            </w:r>
          </w:p>
        </w:tc>
        <w:tc>
          <w:tcPr>
            <w:tcW w:w="3264" w:type="dxa"/>
          </w:tcPr>
          <w:p w14:paraId="1C219A68" w14:textId="77777777" w:rsidR="00A25E5E" w:rsidRDefault="00000000">
            <w:r>
              <w:rPr>
                <w:sz w:val="18"/>
              </w:rPr>
              <w:t>Criar playlists por campus, prédio ou ponto de exibição.</w:t>
            </w:r>
          </w:p>
        </w:tc>
        <w:tc>
          <w:tcPr>
            <w:tcW w:w="3264" w:type="dxa"/>
          </w:tcPr>
          <w:p w14:paraId="502D448C" w14:textId="77777777" w:rsidR="00A25E5E" w:rsidRDefault="00000000">
            <w:r>
              <w:rPr>
                <w:sz w:val="18"/>
              </w:rPr>
              <w:t>Conteúdo segmentado por local.</w:t>
            </w:r>
          </w:p>
        </w:tc>
      </w:tr>
      <w:tr w:rsidR="00A25E5E" w14:paraId="576B1B65" w14:textId="77777777">
        <w:trPr>
          <w:jc w:val="center"/>
        </w:trPr>
        <w:tc>
          <w:tcPr>
            <w:tcW w:w="3264" w:type="dxa"/>
          </w:tcPr>
          <w:p w14:paraId="18711824" w14:textId="77777777" w:rsidR="00A25E5E" w:rsidRDefault="00000000">
            <w:r>
              <w:rPr>
                <w:sz w:val="18"/>
              </w:rPr>
              <w:t>MVP 3 - Agendamento</w:t>
            </w:r>
          </w:p>
        </w:tc>
        <w:tc>
          <w:tcPr>
            <w:tcW w:w="3264" w:type="dxa"/>
          </w:tcPr>
          <w:p w14:paraId="45B7CD1B" w14:textId="77777777" w:rsidR="00A25E5E" w:rsidRDefault="00000000">
            <w:r>
              <w:rPr>
                <w:sz w:val="18"/>
              </w:rPr>
              <w:t>Publicar mídias por data, hora, período acadêmico e prioridade.</w:t>
            </w:r>
          </w:p>
        </w:tc>
        <w:tc>
          <w:tcPr>
            <w:tcW w:w="3264" w:type="dxa"/>
          </w:tcPr>
          <w:p w14:paraId="37446F35" w14:textId="77777777" w:rsidR="00A25E5E" w:rsidRDefault="00000000">
            <w:r>
              <w:rPr>
                <w:sz w:val="18"/>
              </w:rPr>
              <w:t>Comunicação mais precisa e automatizada.</w:t>
            </w:r>
          </w:p>
        </w:tc>
      </w:tr>
      <w:tr w:rsidR="00A25E5E" w14:paraId="38453F02" w14:textId="77777777">
        <w:trPr>
          <w:jc w:val="center"/>
        </w:trPr>
        <w:tc>
          <w:tcPr>
            <w:tcW w:w="3264" w:type="dxa"/>
          </w:tcPr>
          <w:p w14:paraId="4306D50C" w14:textId="77777777" w:rsidR="00A25E5E" w:rsidRDefault="00000000">
            <w:r>
              <w:rPr>
                <w:sz w:val="18"/>
              </w:rPr>
              <w:t>MVP 4 - Domínio institucional</w:t>
            </w:r>
          </w:p>
        </w:tc>
        <w:tc>
          <w:tcPr>
            <w:tcW w:w="3264" w:type="dxa"/>
          </w:tcPr>
          <w:p w14:paraId="782801A7" w14:textId="77777777" w:rsidR="00A25E5E" w:rsidRDefault="00000000">
            <w:r>
              <w:rPr>
                <w:sz w:val="18"/>
              </w:rPr>
              <w:t>Configurar acesso por domínio, HTTPS e URL fixa no app.</w:t>
            </w:r>
          </w:p>
        </w:tc>
        <w:tc>
          <w:tcPr>
            <w:tcW w:w="3264" w:type="dxa"/>
          </w:tcPr>
          <w:p w14:paraId="31D44AC5" w14:textId="77777777" w:rsidR="00A25E5E" w:rsidRDefault="00000000">
            <w:r>
              <w:rPr>
                <w:sz w:val="18"/>
              </w:rPr>
              <w:t>Uso mais simples e estável nos players.</w:t>
            </w:r>
          </w:p>
        </w:tc>
      </w:tr>
      <w:tr w:rsidR="00A25E5E" w14:paraId="3B14A0CC" w14:textId="77777777">
        <w:trPr>
          <w:jc w:val="center"/>
        </w:trPr>
        <w:tc>
          <w:tcPr>
            <w:tcW w:w="3264" w:type="dxa"/>
          </w:tcPr>
          <w:p w14:paraId="538F0897" w14:textId="77777777" w:rsidR="00A25E5E" w:rsidRDefault="00000000">
            <w:r>
              <w:rPr>
                <w:sz w:val="18"/>
              </w:rPr>
              <w:t>MVP 5 - Relatórios</w:t>
            </w:r>
          </w:p>
        </w:tc>
        <w:tc>
          <w:tcPr>
            <w:tcW w:w="3264" w:type="dxa"/>
          </w:tcPr>
          <w:p w14:paraId="31497308" w14:textId="77777777" w:rsidR="00A25E5E" w:rsidRDefault="00000000">
            <w:r>
              <w:rPr>
                <w:sz w:val="18"/>
              </w:rPr>
              <w:t>Registrar acessos, status das telas e histórico de publicações.</w:t>
            </w:r>
          </w:p>
        </w:tc>
        <w:tc>
          <w:tcPr>
            <w:tcW w:w="3264" w:type="dxa"/>
          </w:tcPr>
          <w:p w14:paraId="69CEBC24" w14:textId="77777777" w:rsidR="00A25E5E" w:rsidRDefault="00000000">
            <w:r>
              <w:rPr>
                <w:sz w:val="18"/>
              </w:rPr>
              <w:t>Monitoramento operacional.</w:t>
            </w:r>
          </w:p>
        </w:tc>
      </w:tr>
      <w:tr w:rsidR="00A25E5E" w14:paraId="0A53ED4E" w14:textId="77777777">
        <w:trPr>
          <w:jc w:val="center"/>
        </w:trPr>
        <w:tc>
          <w:tcPr>
            <w:tcW w:w="3264" w:type="dxa"/>
          </w:tcPr>
          <w:p w14:paraId="21698548" w14:textId="77777777" w:rsidR="00A25E5E" w:rsidRDefault="00000000">
            <w:r>
              <w:rPr>
                <w:sz w:val="18"/>
              </w:rPr>
              <w:t>MVP 6 - QR Codes e integração institucional</w:t>
            </w:r>
          </w:p>
        </w:tc>
        <w:tc>
          <w:tcPr>
            <w:tcW w:w="3264" w:type="dxa"/>
          </w:tcPr>
          <w:p w14:paraId="682AE675" w14:textId="77777777" w:rsidR="00A25E5E" w:rsidRDefault="00000000">
            <w:r>
              <w:rPr>
                <w:sz w:val="18"/>
              </w:rPr>
              <w:t>Associar QR Codes a editais, formulários, Ouvidoria e serviços acadêmicos.</w:t>
            </w:r>
          </w:p>
        </w:tc>
        <w:tc>
          <w:tcPr>
            <w:tcW w:w="3264" w:type="dxa"/>
          </w:tcPr>
          <w:p w14:paraId="50D80566" w14:textId="77777777" w:rsidR="00A25E5E" w:rsidRDefault="00000000">
            <w:r>
              <w:rPr>
                <w:sz w:val="18"/>
              </w:rPr>
              <w:t>Mais interação e rastreabilidade.</w:t>
            </w:r>
          </w:p>
        </w:tc>
      </w:tr>
      <w:tr w:rsidR="00A25E5E" w14:paraId="75D5872E" w14:textId="77777777">
        <w:trPr>
          <w:jc w:val="center"/>
        </w:trPr>
        <w:tc>
          <w:tcPr>
            <w:tcW w:w="3264" w:type="dxa"/>
          </w:tcPr>
          <w:p w14:paraId="50C3753E" w14:textId="77777777" w:rsidR="00A25E5E" w:rsidRDefault="00000000">
            <w:r>
              <w:rPr>
                <w:sz w:val="18"/>
              </w:rPr>
              <w:t>MVP 7 - Totens e interatividade</w:t>
            </w:r>
          </w:p>
        </w:tc>
        <w:tc>
          <w:tcPr>
            <w:tcW w:w="3264" w:type="dxa"/>
          </w:tcPr>
          <w:p w14:paraId="7575B64B" w14:textId="77777777" w:rsidR="00A25E5E" w:rsidRDefault="00000000">
            <w:r>
              <w:rPr>
                <w:sz w:val="18"/>
              </w:rPr>
              <w:t>Adicionar suporte a telas touch e navegação por categorias.</w:t>
            </w:r>
          </w:p>
        </w:tc>
        <w:tc>
          <w:tcPr>
            <w:tcW w:w="3264" w:type="dxa"/>
          </w:tcPr>
          <w:p w14:paraId="3FDF553B" w14:textId="77777777" w:rsidR="00A25E5E" w:rsidRDefault="00000000">
            <w:r>
              <w:rPr>
                <w:sz w:val="18"/>
              </w:rPr>
              <w:t>Consulta ativa de informações pelos estudantes.</w:t>
            </w:r>
          </w:p>
        </w:tc>
      </w:tr>
    </w:tbl>
    <w:p w14:paraId="1BAFEC3F" w14:textId="77777777" w:rsidR="00A25E5E" w:rsidRDefault="00000000">
      <w:pPr>
        <w:pStyle w:val="Ttulo1"/>
      </w:pPr>
      <w:r>
        <w:t>12. Instalação no Windows</w:t>
      </w:r>
    </w:p>
    <w:p w14:paraId="4706DC2B" w14:textId="77777777" w:rsidR="00A25E5E" w:rsidRDefault="00000000">
      <w:pPr>
        <w:jc w:val="both"/>
      </w:pPr>
      <w:r>
        <w:t>Os passos abaixo consideram instalação direta no Windows, utilizando Python instalado no próprio sistema.</w:t>
      </w:r>
    </w:p>
    <w:p w14:paraId="6D3928B2" w14:textId="77777777" w:rsidR="00A25E5E" w:rsidRDefault="00000000">
      <w:pPr>
        <w:pStyle w:val="Numerada"/>
        <w:jc w:val="both"/>
      </w:pPr>
      <w:r>
        <w:t>Instale o Python 3.10 ou superior pelo site oficial e marque a opção Add Python to PATH durante a instalação.</w:t>
      </w:r>
    </w:p>
    <w:p w14:paraId="44DB3504" w14:textId="77777777" w:rsidR="00A25E5E" w:rsidRDefault="00000000">
      <w:pPr>
        <w:pStyle w:val="Numerada"/>
        <w:jc w:val="both"/>
      </w:pPr>
      <w:r>
        <w:t>Abra o PowerShell ou Prompt de Comando na pasta do projeto.</w:t>
      </w:r>
    </w:p>
    <w:p w14:paraId="288DBA23" w14:textId="77777777" w:rsidR="00A25E5E" w:rsidRDefault="00000000">
      <w:pPr>
        <w:pStyle w:val="Numerada"/>
        <w:jc w:val="both"/>
      </w:pPr>
      <w:r>
        <w:t>Entre na pasta servidor_flask.</w:t>
      </w:r>
    </w:p>
    <w:p w14:paraId="602AA8D4" w14:textId="77777777" w:rsidR="00A25E5E" w:rsidRDefault="00000000">
      <w:pPr>
        <w:pStyle w:val="Numerada"/>
        <w:jc w:val="both"/>
      </w:pPr>
      <w:r>
        <w:t>Crie um ambiente virtual com: python -m venv venv</w:t>
      </w:r>
    </w:p>
    <w:p w14:paraId="5F9BBE3B" w14:textId="77777777" w:rsidR="00A25E5E" w:rsidRDefault="00000000">
      <w:pPr>
        <w:pStyle w:val="Numerada"/>
        <w:jc w:val="both"/>
      </w:pPr>
      <w:r>
        <w:t>Ative o ambiente virtual com: venv\Scripts\activate</w:t>
      </w:r>
    </w:p>
    <w:p w14:paraId="74DDC8E1" w14:textId="77777777" w:rsidR="00A25E5E" w:rsidRDefault="00000000">
      <w:pPr>
        <w:pStyle w:val="Numerada"/>
        <w:jc w:val="both"/>
      </w:pPr>
      <w:r>
        <w:t>Instale as dependências com: pip install -r requirements.txt</w:t>
      </w:r>
    </w:p>
    <w:p w14:paraId="7B704BB5" w14:textId="77777777" w:rsidR="00A25E5E" w:rsidRDefault="00000000">
      <w:pPr>
        <w:pStyle w:val="Numerada"/>
        <w:jc w:val="both"/>
      </w:pPr>
      <w:r>
        <w:t>Inicie o servidor com: python app.py</w:t>
      </w:r>
    </w:p>
    <w:p w14:paraId="1E155538" w14:textId="77777777" w:rsidR="00A25E5E" w:rsidRDefault="00000000">
      <w:pPr>
        <w:pStyle w:val="Numerada"/>
        <w:jc w:val="both"/>
      </w:pPr>
      <w:r>
        <w:t>Acesse o painel pelo navegador no endereço informado pelo terminal, usando /login.</w:t>
      </w:r>
    </w:p>
    <w:p w14:paraId="3372FF90" w14:textId="77777777" w:rsidR="00A25E5E" w:rsidRDefault="00000000">
      <w:pPr>
        <w:pStyle w:val="Numerada"/>
        <w:jc w:val="both"/>
      </w:pPr>
      <w:r>
        <w:t>No primeiro acesso, use o usuário admin e a senha admin123, depois crie ou ajuste o usuário administrativo.</w:t>
      </w:r>
    </w:p>
    <w:p w14:paraId="5DC31652" w14:textId="77777777" w:rsidR="00A25E5E" w:rsidRDefault="00000000">
      <w:pPr>
        <w:pStyle w:val="Ttulo1"/>
      </w:pPr>
      <w:r>
        <w:t>13. Instalação no Linux</w:t>
      </w:r>
    </w:p>
    <w:p w14:paraId="203C2DEB" w14:textId="77777777" w:rsidR="00A25E5E" w:rsidRDefault="00000000">
      <w:pPr>
        <w:jc w:val="both"/>
      </w:pPr>
      <w:r>
        <w:t>Os passos abaixo consideram instalação direta em uma distribuição Linux comum, sem uso de WSL.</w:t>
      </w:r>
    </w:p>
    <w:p w14:paraId="3FBA59F3" w14:textId="77777777" w:rsidR="00A25E5E" w:rsidRDefault="00000000">
      <w:pPr>
        <w:pStyle w:val="Numerada"/>
        <w:jc w:val="both"/>
      </w:pPr>
      <w:r>
        <w:t>Instale Python 3, pip e venv pelo gerenciador de pacotes da distribuição.</w:t>
      </w:r>
    </w:p>
    <w:p w14:paraId="6B19A75A" w14:textId="77777777" w:rsidR="00A25E5E" w:rsidRDefault="00000000">
      <w:pPr>
        <w:pStyle w:val="Numerada"/>
        <w:jc w:val="both"/>
      </w:pPr>
      <w:r>
        <w:lastRenderedPageBreak/>
        <w:t>Abra o terminal na pasta do projeto.</w:t>
      </w:r>
    </w:p>
    <w:p w14:paraId="52360CFF" w14:textId="77777777" w:rsidR="00A25E5E" w:rsidRDefault="00000000">
      <w:pPr>
        <w:pStyle w:val="Numerada"/>
        <w:jc w:val="both"/>
      </w:pPr>
      <w:r>
        <w:t>Entre na pasta servidor_flask.</w:t>
      </w:r>
    </w:p>
    <w:p w14:paraId="7E9D82A7" w14:textId="77777777" w:rsidR="00A25E5E" w:rsidRDefault="00000000">
      <w:pPr>
        <w:pStyle w:val="Numerada"/>
        <w:jc w:val="both"/>
      </w:pPr>
      <w:r>
        <w:t>Crie o ambiente virtual com: python3 -m venv venv</w:t>
      </w:r>
    </w:p>
    <w:p w14:paraId="7BAA2FB5" w14:textId="77777777" w:rsidR="00A25E5E" w:rsidRDefault="00000000">
      <w:pPr>
        <w:pStyle w:val="Numerada"/>
        <w:jc w:val="both"/>
      </w:pPr>
      <w:r>
        <w:t>Ative o ambiente virtual com: source venv/bin/activate</w:t>
      </w:r>
    </w:p>
    <w:p w14:paraId="4AF53A73" w14:textId="77777777" w:rsidR="00A25E5E" w:rsidRDefault="00000000">
      <w:pPr>
        <w:pStyle w:val="Numerada"/>
        <w:jc w:val="both"/>
      </w:pPr>
      <w:r>
        <w:t>Instale as dependências com: pip install -r requirements.txt</w:t>
      </w:r>
    </w:p>
    <w:p w14:paraId="3CD025D2" w14:textId="77777777" w:rsidR="00A25E5E" w:rsidRDefault="00000000">
      <w:pPr>
        <w:pStyle w:val="Numerada"/>
        <w:jc w:val="both"/>
      </w:pPr>
      <w:r>
        <w:t>Inicie o servidor com: python3 app.py</w:t>
      </w:r>
    </w:p>
    <w:p w14:paraId="1847AD2D" w14:textId="77777777" w:rsidR="00A25E5E" w:rsidRDefault="00000000">
      <w:pPr>
        <w:pStyle w:val="Numerada"/>
        <w:jc w:val="both"/>
      </w:pPr>
      <w:r>
        <w:t>Acesse o painel pelo navegador no endereço informado pelo terminal, usando /login.</w:t>
      </w:r>
    </w:p>
    <w:p w14:paraId="10CB608E" w14:textId="77777777" w:rsidR="00A25E5E" w:rsidRDefault="00000000">
      <w:pPr>
        <w:pStyle w:val="Numerada"/>
        <w:jc w:val="both"/>
      </w:pPr>
      <w:r>
        <w:t>No primeiro acesso, use o usuário admin e a senha admin123, depois crie ou ajuste o usuário administrativo.</w:t>
      </w:r>
    </w:p>
    <w:p w14:paraId="6543ECD1" w14:textId="77777777" w:rsidR="00A25E5E" w:rsidRDefault="00000000">
      <w:pPr>
        <w:pStyle w:val="Ttulo1"/>
      </w:pPr>
      <w:r>
        <w:t>14. Configuração do aplicativo Android</w:t>
      </w:r>
    </w:p>
    <w:p w14:paraId="79E107D5" w14:textId="77777777" w:rsidR="00A25E5E" w:rsidRDefault="00000000">
      <w:pPr>
        <w:jc w:val="both"/>
      </w:pPr>
      <w:r>
        <w:t>Para o player Android apontar para o servidor correto, abra o arquivo main.dart e atualize a constante url. Em rede local, use o IP do computador servidor. Em implantação institucional com domínio, use o domínio final.</w:t>
      </w:r>
    </w:p>
    <w:p w14:paraId="48F66486" w14:textId="77777777" w:rsidR="00A25E5E" w:rsidRDefault="00000000">
      <w:r>
        <w:rPr>
          <w:rFonts w:ascii="Courier New" w:hAnsi="Courier New"/>
          <w:sz w:val="18"/>
        </w:rPr>
        <w:t>static const String url = 'http://ENDERECO_DO_SERVIDOR:5000/player/conecta_campus';</w:t>
      </w:r>
    </w:p>
    <w:p w14:paraId="2F7B431F" w14:textId="77777777" w:rsidR="00A25E5E" w:rsidRDefault="00000000">
      <w:pPr>
        <w:jc w:val="both"/>
      </w:pPr>
      <w:r>
        <w:t>O código depois de /player/ deve corresponder ao código da tela cadastrada no banco. O pacote atual já cria telas iniciais para diferentes campi, como conecta_campus, antonio_giovanni e josefina_demes.</w:t>
      </w:r>
    </w:p>
    <w:p w14:paraId="26CAB8F5" w14:textId="77777777" w:rsidR="00A25E5E" w:rsidRDefault="00000000">
      <w:pPr>
        <w:pStyle w:val="Ttulo1"/>
      </w:pPr>
      <w:r>
        <w:t>15. Manual de uso do sistema</w:t>
      </w:r>
    </w:p>
    <w:p w14:paraId="4A26476D" w14:textId="77777777" w:rsidR="00A25E5E" w:rsidRDefault="00000000">
      <w:pPr>
        <w:pStyle w:val="Ttulo2"/>
      </w:pPr>
      <w:r>
        <w:t>15.1 Acesso ao painel</w:t>
      </w:r>
    </w:p>
    <w:p w14:paraId="398EF1D2" w14:textId="77777777" w:rsidR="00A25E5E" w:rsidRDefault="00000000">
      <w:pPr>
        <w:pStyle w:val="Numerada"/>
        <w:jc w:val="both"/>
      </w:pPr>
      <w:r>
        <w:t>Abra o navegador no computador administrativo.</w:t>
      </w:r>
    </w:p>
    <w:p w14:paraId="3BDFDB3B" w14:textId="77777777" w:rsidR="00A25E5E" w:rsidRDefault="00000000">
      <w:pPr>
        <w:pStyle w:val="Numerada"/>
        <w:jc w:val="both"/>
      </w:pPr>
      <w:r>
        <w:t>Acesse o endereço do servidor seguido de /login.</w:t>
      </w:r>
    </w:p>
    <w:p w14:paraId="15EA4D63" w14:textId="77777777" w:rsidR="00A25E5E" w:rsidRDefault="00000000">
      <w:pPr>
        <w:pStyle w:val="Numerada"/>
        <w:jc w:val="both"/>
      </w:pPr>
      <w:r>
        <w:t>Entre com o usuário administrativo.</w:t>
      </w:r>
    </w:p>
    <w:p w14:paraId="58A79878" w14:textId="77777777" w:rsidR="00A25E5E" w:rsidRDefault="00000000">
      <w:pPr>
        <w:pStyle w:val="Numerada"/>
        <w:jc w:val="both"/>
      </w:pPr>
      <w:r>
        <w:t>Após o login, o painel exibirá os atalhos e indicadores do sistema.</w:t>
      </w:r>
    </w:p>
    <w:p w14:paraId="309114B4" w14:textId="77777777" w:rsidR="00A25E5E" w:rsidRDefault="00000000">
      <w:pPr>
        <w:pStyle w:val="Ttulo2"/>
      </w:pPr>
      <w:r>
        <w:t>15.2 Envio de mídias</w:t>
      </w:r>
    </w:p>
    <w:p w14:paraId="48D40074" w14:textId="77777777" w:rsidR="00A25E5E" w:rsidRDefault="00000000">
      <w:pPr>
        <w:pStyle w:val="Numerada"/>
        <w:jc w:val="both"/>
      </w:pPr>
      <w:r>
        <w:t>Acesse a área de mídias ou upload.</w:t>
      </w:r>
    </w:p>
    <w:p w14:paraId="08222B6D" w14:textId="77777777" w:rsidR="00A25E5E" w:rsidRDefault="00000000">
      <w:pPr>
        <w:pStyle w:val="Numerada"/>
        <w:jc w:val="both"/>
      </w:pPr>
      <w:r>
        <w:t>Selecione uma imagem ou vídeo institucional.</w:t>
      </w:r>
    </w:p>
    <w:p w14:paraId="21E89A70" w14:textId="77777777" w:rsidR="00A25E5E" w:rsidRDefault="00000000">
      <w:pPr>
        <w:pStyle w:val="Numerada"/>
        <w:jc w:val="both"/>
      </w:pPr>
      <w:r>
        <w:t>Defina a duração do item quando for imagem.</w:t>
      </w:r>
    </w:p>
    <w:p w14:paraId="73798A1C" w14:textId="77777777" w:rsidR="00A25E5E" w:rsidRDefault="00000000">
      <w:pPr>
        <w:pStyle w:val="Numerada"/>
        <w:jc w:val="both"/>
      </w:pPr>
      <w:r>
        <w:t>Marque a opção para adicionar à playlist, quando necessário.</w:t>
      </w:r>
    </w:p>
    <w:p w14:paraId="18B442B2" w14:textId="77777777" w:rsidR="00A25E5E" w:rsidRDefault="00000000">
      <w:pPr>
        <w:pStyle w:val="Numerada"/>
        <w:jc w:val="both"/>
      </w:pPr>
      <w:r>
        <w:t>Confirme o envio.</w:t>
      </w:r>
    </w:p>
    <w:p w14:paraId="566F5724" w14:textId="77777777" w:rsidR="00A25E5E" w:rsidRDefault="00000000">
      <w:pPr>
        <w:jc w:val="both"/>
      </w:pPr>
      <w:r>
        <w:t>Formatos aceitos no MVP atual: png, jpg, jpeg, gif, webp, mp4 e webm. O limite configurado para upload é de até 200 MB por arquivo.</w:t>
      </w:r>
    </w:p>
    <w:p w14:paraId="086EEDED" w14:textId="77777777" w:rsidR="00A25E5E" w:rsidRDefault="00000000">
      <w:pPr>
        <w:pStyle w:val="Ttulo2"/>
      </w:pPr>
      <w:r>
        <w:t>15.3 Organização da playlist</w:t>
      </w:r>
    </w:p>
    <w:p w14:paraId="22AA5B84" w14:textId="77777777" w:rsidR="00A25E5E" w:rsidRDefault="00000000">
      <w:pPr>
        <w:pStyle w:val="Numerada"/>
        <w:jc w:val="both"/>
      </w:pPr>
      <w:r>
        <w:t>Acesse a área de playlists.</w:t>
      </w:r>
    </w:p>
    <w:p w14:paraId="7C859630" w14:textId="77777777" w:rsidR="00A25E5E" w:rsidRDefault="00000000">
      <w:pPr>
        <w:pStyle w:val="Numerada"/>
        <w:jc w:val="both"/>
      </w:pPr>
      <w:r>
        <w:t>Adicione mídias já enviadas ou remova itens existentes.</w:t>
      </w:r>
    </w:p>
    <w:p w14:paraId="2BDFBB55" w14:textId="77777777" w:rsidR="00A25E5E" w:rsidRDefault="00000000">
      <w:pPr>
        <w:pStyle w:val="Numerada"/>
        <w:jc w:val="both"/>
      </w:pPr>
      <w:r>
        <w:t>Ajuste a ordem de exibição.</w:t>
      </w:r>
    </w:p>
    <w:p w14:paraId="41226426" w14:textId="77777777" w:rsidR="00A25E5E" w:rsidRDefault="00000000">
      <w:pPr>
        <w:pStyle w:val="Numerada"/>
        <w:jc w:val="both"/>
      </w:pPr>
      <w:r>
        <w:t>Ajuste a duração de cada item.</w:t>
      </w:r>
    </w:p>
    <w:p w14:paraId="5F68EF74" w14:textId="77777777" w:rsidR="00A25E5E" w:rsidRDefault="00000000">
      <w:pPr>
        <w:pStyle w:val="Numerada"/>
        <w:jc w:val="both"/>
      </w:pPr>
      <w:r>
        <w:t>Publique a playlist para registrar a atualização.</w:t>
      </w:r>
    </w:p>
    <w:p w14:paraId="57B71353" w14:textId="77777777" w:rsidR="00A25E5E" w:rsidRDefault="00000000">
      <w:pPr>
        <w:jc w:val="both"/>
      </w:pPr>
      <w:r>
        <w:t>O player verifica alterações automaticamente e atualiza a exibição em poucos segundos, desde que esteja conectado ao servidor.</w:t>
      </w:r>
    </w:p>
    <w:p w14:paraId="256D3D5B" w14:textId="77777777" w:rsidR="00A25E5E" w:rsidRDefault="00000000">
      <w:pPr>
        <w:pStyle w:val="Ttulo2"/>
      </w:pPr>
      <w:r>
        <w:lastRenderedPageBreak/>
        <w:t>15.4 Uso das telas</w:t>
      </w:r>
    </w:p>
    <w:p w14:paraId="6AD79C9B" w14:textId="77777777" w:rsidR="00A25E5E" w:rsidRDefault="00000000">
      <w:pPr>
        <w:pStyle w:val="Numerada"/>
        <w:jc w:val="both"/>
      </w:pPr>
      <w:r>
        <w:t>Conecte a TV Box ou computador reaproveitado ao monitor ou televisão.</w:t>
      </w:r>
    </w:p>
    <w:p w14:paraId="6C9FCA43" w14:textId="77777777" w:rsidR="00A25E5E" w:rsidRDefault="00000000">
      <w:pPr>
        <w:pStyle w:val="Numerada"/>
        <w:jc w:val="both"/>
      </w:pPr>
      <w:r>
        <w:t>Garanta que o dispositivo esteja na mesma rede do servidor ou tenha acesso ao domínio configurado.</w:t>
      </w:r>
    </w:p>
    <w:p w14:paraId="491F522B" w14:textId="77777777" w:rsidR="00A25E5E" w:rsidRDefault="00000000">
      <w:pPr>
        <w:pStyle w:val="Numerada"/>
        <w:jc w:val="both"/>
      </w:pPr>
      <w:r>
        <w:t>Abra o aplicativo Android ou o navegador no endereço /player/&lt;codigo&gt;.</w:t>
      </w:r>
    </w:p>
    <w:p w14:paraId="51A00FC4" w14:textId="77777777" w:rsidR="00A25E5E" w:rsidRDefault="00000000">
      <w:pPr>
        <w:pStyle w:val="Numerada"/>
        <w:jc w:val="both"/>
      </w:pPr>
      <w:r>
        <w:t>Verifique se a tela aparece como acessada no painel administrativo.</w:t>
      </w:r>
    </w:p>
    <w:p w14:paraId="0489AB5F" w14:textId="77777777" w:rsidR="00A25E5E" w:rsidRDefault="00000000">
      <w:pPr>
        <w:pStyle w:val="Numerada"/>
        <w:jc w:val="both"/>
      </w:pPr>
      <w:r>
        <w:t>Mantenha o equipamento ligado durante o período de funcionamento do campus.</w:t>
      </w:r>
    </w:p>
    <w:p w14:paraId="308014D5" w14:textId="77777777" w:rsidR="00A25E5E" w:rsidRDefault="00000000">
      <w:pPr>
        <w:pStyle w:val="Ttulo1"/>
      </w:pPr>
      <w:r>
        <w:t>16. Sustentabilidade e impacto institucional</w:t>
      </w:r>
    </w:p>
    <w:p w14:paraId="3CAC077F" w14:textId="77777777" w:rsidR="00A25E5E" w:rsidRDefault="00000000">
      <w:pPr>
        <w:jc w:val="both"/>
      </w:pPr>
      <w:r>
        <w:t>O Conecta Campus contribui para a sustentabilidade ao reaproveitar TV Boxes Android, computadores antigos e monitores já disponíveis. Essa estratégia reduz custos de aquisição, prolonga a vida útil dos equipamentos e diminui o descarte de lixo eletrônico. Além do impacto ambiental, a solução melhora o acesso à informação acadêmica, reduz impressões e aumenta a eficiência da comunicação institucional.</w:t>
      </w:r>
    </w:p>
    <w:p w14:paraId="2EA85DFE" w14:textId="77777777" w:rsidR="00A25E5E" w:rsidRDefault="00000000">
      <w:pPr>
        <w:pStyle w:val="Ttulo1"/>
      </w:pPr>
      <w:r>
        <w:t>17. Segurança e boas práticas</w:t>
      </w:r>
    </w:p>
    <w:p w14:paraId="0C2A9E5C" w14:textId="77777777" w:rsidR="00A25E5E" w:rsidRDefault="00000000">
      <w:pPr>
        <w:pStyle w:val="Commarcadores"/>
        <w:jc w:val="both"/>
      </w:pPr>
      <w:r>
        <w:t>Alterar a senha padrão após a primeira instalação.</w:t>
      </w:r>
    </w:p>
    <w:p w14:paraId="5A09F507" w14:textId="77777777" w:rsidR="00A25E5E" w:rsidRDefault="00000000">
      <w:pPr>
        <w:pStyle w:val="Commarcadores"/>
        <w:jc w:val="both"/>
      </w:pPr>
      <w:r>
        <w:t>Usar senhas fortes para usuários administrativos.</w:t>
      </w:r>
    </w:p>
    <w:p w14:paraId="4B0A03EE" w14:textId="77777777" w:rsidR="00A25E5E" w:rsidRDefault="00000000">
      <w:pPr>
        <w:pStyle w:val="Commarcadores"/>
        <w:jc w:val="both"/>
      </w:pPr>
      <w:r>
        <w:t>Permitir upload apenas de formatos necessários.</w:t>
      </w:r>
    </w:p>
    <w:p w14:paraId="5A459B00" w14:textId="77777777" w:rsidR="00A25E5E" w:rsidRDefault="00000000">
      <w:pPr>
        <w:pStyle w:val="Commarcadores"/>
        <w:jc w:val="both"/>
      </w:pPr>
      <w:r>
        <w:t>Manter cópia de segurança da pasta media e do arquivo painel.db.</w:t>
      </w:r>
    </w:p>
    <w:p w14:paraId="3B582B2A" w14:textId="77777777" w:rsidR="00A25E5E" w:rsidRDefault="00000000">
      <w:pPr>
        <w:pStyle w:val="Commarcadores"/>
        <w:jc w:val="both"/>
      </w:pPr>
      <w:r>
        <w:t>Usar domínio e HTTPS quando o sistema for disponibilizado institucionalmente.</w:t>
      </w:r>
    </w:p>
    <w:p w14:paraId="407CADC5" w14:textId="77777777" w:rsidR="00A25E5E" w:rsidRDefault="00000000">
      <w:pPr>
        <w:pStyle w:val="Commarcadores"/>
        <w:jc w:val="both"/>
      </w:pPr>
      <w:r>
        <w:t>Manter o dispositivo player em modo tela cheia e com energia estável.</w:t>
      </w:r>
    </w:p>
    <w:p w14:paraId="0A232B4C" w14:textId="26D73540" w:rsidR="00A25E5E" w:rsidRDefault="00000000">
      <w:pPr>
        <w:pStyle w:val="Ttulo1"/>
      </w:pPr>
      <w:r>
        <w:t>18. README GitHub</w:t>
      </w:r>
    </w:p>
    <w:p w14:paraId="0240B617" w14:textId="77777777" w:rsidR="00A25E5E" w:rsidRDefault="00000000">
      <w:r>
        <w:rPr>
          <w:rFonts w:ascii="Courier New" w:hAnsi="Courier New"/>
          <w:sz w:val="16"/>
        </w:rPr>
        <w:t># Conecta Campus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Plataforma de Digital Signage para comunicação institucional universitária, criada para exibir editais, avisos, eventos, comunicados e mídias em telas espalhadas pelo campus.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Objetivo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Centralizar a publicação de informações acadêmicas em um painel web e distribuí-las automaticamente para players instalados em TV Boxes Android, computadores reaproveitados ou outros dispositivos conectados a monitores.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Principais recursos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 Painel administrativo com login.</w:t>
      </w:r>
      <w:r>
        <w:rPr>
          <w:rFonts w:ascii="Courier New" w:hAnsi="Courier New"/>
          <w:sz w:val="16"/>
        </w:rPr>
        <w:br/>
        <w:t>- Cadastro de usuários administrativos.</w:t>
      </w:r>
      <w:r>
        <w:rPr>
          <w:rFonts w:ascii="Courier New" w:hAnsi="Courier New"/>
          <w:sz w:val="16"/>
        </w:rPr>
        <w:br/>
        <w:t>- Upload de imagens e vídeos.</w:t>
      </w:r>
      <w:r>
        <w:rPr>
          <w:rFonts w:ascii="Courier New" w:hAnsi="Courier New"/>
          <w:sz w:val="16"/>
        </w:rPr>
        <w:br/>
        <w:t>- Biblioteca de mídias.</w:t>
      </w:r>
      <w:r>
        <w:rPr>
          <w:rFonts w:ascii="Courier New" w:hAnsi="Courier New"/>
          <w:sz w:val="16"/>
        </w:rPr>
        <w:br/>
        <w:t>- Playlist com ordem e duração dos conteúdos.</w:t>
      </w:r>
      <w:r>
        <w:rPr>
          <w:rFonts w:ascii="Courier New" w:hAnsi="Courier New"/>
          <w:sz w:val="16"/>
        </w:rPr>
        <w:br/>
        <w:t>- Publicação de playlist.</w:t>
      </w:r>
      <w:r>
        <w:rPr>
          <w:rFonts w:ascii="Courier New" w:hAnsi="Courier New"/>
          <w:sz w:val="16"/>
        </w:rPr>
        <w:br/>
        <w:t>- Cadastro e controle de telas.</w:t>
      </w:r>
      <w:r>
        <w:rPr>
          <w:rFonts w:ascii="Courier New" w:hAnsi="Courier New"/>
          <w:sz w:val="16"/>
        </w:rPr>
        <w:br/>
        <w:t>- Player web responsivo.</w:t>
      </w:r>
      <w:r>
        <w:rPr>
          <w:rFonts w:ascii="Courier New" w:hAnsi="Courier New"/>
          <w:sz w:val="16"/>
        </w:rPr>
        <w:br/>
        <w:t>- Aplicativo Android em Flutter com WebView.</w:t>
      </w:r>
      <w:r>
        <w:rPr>
          <w:rFonts w:ascii="Courier New" w:hAnsi="Courier New"/>
          <w:sz w:val="16"/>
        </w:rPr>
        <w:br/>
        <w:t>- Atualização automática da playlist no player.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Tecnologias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 Python</w:t>
      </w:r>
      <w:r>
        <w:rPr>
          <w:rFonts w:ascii="Courier New" w:hAnsi="Courier New"/>
          <w:sz w:val="16"/>
        </w:rPr>
        <w:br/>
        <w:t>- Flask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- SQLite</w:t>
      </w:r>
      <w:r>
        <w:rPr>
          <w:rFonts w:ascii="Courier New" w:hAnsi="Courier New"/>
          <w:sz w:val="16"/>
        </w:rPr>
        <w:br/>
        <w:t>- HTML, CSS e JavaScript</w:t>
      </w:r>
      <w:r>
        <w:rPr>
          <w:rFonts w:ascii="Courier New" w:hAnsi="Courier New"/>
          <w:sz w:val="16"/>
        </w:rPr>
        <w:br/>
        <w:t>- Flutter</w:t>
      </w:r>
      <w:r>
        <w:rPr>
          <w:rFonts w:ascii="Courier New" w:hAnsi="Courier New"/>
          <w:sz w:val="16"/>
        </w:rPr>
        <w:br/>
        <w:t>- webview_flutter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Estrutura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```text</w:t>
      </w:r>
      <w:r>
        <w:rPr>
          <w:rFonts w:ascii="Courier New" w:hAnsi="Courier New"/>
          <w:sz w:val="16"/>
        </w:rPr>
        <w:br/>
        <w:t>ProjetoConectaCampus/</w:t>
      </w:r>
      <w:r>
        <w:rPr>
          <w:rFonts w:ascii="Courier New" w:hAnsi="Courier New"/>
          <w:sz w:val="16"/>
        </w:rPr>
        <w:br/>
        <w:t>├── servidor_flask/</w:t>
      </w:r>
      <w:r>
        <w:rPr>
          <w:rFonts w:ascii="Courier New" w:hAnsi="Courier New"/>
          <w:sz w:val="16"/>
        </w:rPr>
        <w:br/>
        <w:t>│   ├── app.py</w:t>
      </w:r>
      <w:r>
        <w:rPr>
          <w:rFonts w:ascii="Courier New" w:hAnsi="Courier New"/>
          <w:sz w:val="16"/>
        </w:rPr>
        <w:br/>
        <w:t>│   ├── wsgi.py</w:t>
      </w:r>
      <w:r>
        <w:rPr>
          <w:rFonts w:ascii="Courier New" w:hAnsi="Courier New"/>
          <w:sz w:val="16"/>
        </w:rPr>
        <w:br/>
        <w:t>│   ├── requirements.txt</w:t>
      </w:r>
      <w:r>
        <w:rPr>
          <w:rFonts w:ascii="Courier New" w:hAnsi="Courier New"/>
          <w:sz w:val="16"/>
        </w:rPr>
        <w:br/>
        <w:t>│   ├── static/</w:t>
      </w:r>
      <w:r>
        <w:rPr>
          <w:rFonts w:ascii="Courier New" w:hAnsi="Courier New"/>
          <w:sz w:val="16"/>
        </w:rPr>
        <w:br/>
        <w:t>│   ├── templates/</w:t>
      </w:r>
      <w:r>
        <w:rPr>
          <w:rFonts w:ascii="Courier New" w:hAnsi="Courier New"/>
          <w:sz w:val="16"/>
        </w:rPr>
        <w:br/>
        <w:t>│   └── media/</w:t>
      </w:r>
      <w:r>
        <w:rPr>
          <w:rFonts w:ascii="Courier New" w:hAnsi="Courier New"/>
          <w:sz w:val="16"/>
        </w:rPr>
        <w:br/>
        <w:t>└── android_player_builder/</w:t>
      </w:r>
      <w:r>
        <w:rPr>
          <w:rFonts w:ascii="Courier New" w:hAnsi="Courier New"/>
          <w:sz w:val="16"/>
        </w:rPr>
        <w:br/>
        <w:t xml:space="preserve">    ├── main.dart</w:t>
      </w:r>
      <w:r>
        <w:rPr>
          <w:rFonts w:ascii="Courier New" w:hAnsi="Courier New"/>
          <w:sz w:val="16"/>
        </w:rPr>
        <w:br/>
        <w:t xml:space="preserve">    └── conecta_campus_player_ok/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Instalação no Windows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```powershell</w:t>
      </w:r>
      <w:r>
        <w:rPr>
          <w:rFonts w:ascii="Courier New" w:hAnsi="Courier New"/>
          <w:sz w:val="16"/>
        </w:rPr>
        <w:br/>
        <w:t>cd servidor_flask</w:t>
      </w:r>
      <w:r>
        <w:rPr>
          <w:rFonts w:ascii="Courier New" w:hAnsi="Courier New"/>
          <w:sz w:val="16"/>
        </w:rPr>
        <w:br/>
        <w:t>python -m venv venv</w:t>
      </w:r>
      <w:r>
        <w:rPr>
          <w:rFonts w:ascii="Courier New" w:hAnsi="Courier New"/>
          <w:sz w:val="16"/>
        </w:rPr>
        <w:br/>
        <w:t>venv\Scripts\activate</w:t>
      </w:r>
      <w:r>
        <w:rPr>
          <w:rFonts w:ascii="Courier New" w:hAnsi="Courier New"/>
          <w:sz w:val="16"/>
        </w:rPr>
        <w:br/>
        <w:t>pip install -r requirements.txt</w:t>
      </w:r>
      <w:r>
        <w:rPr>
          <w:rFonts w:ascii="Courier New" w:hAnsi="Courier New"/>
          <w:sz w:val="16"/>
        </w:rPr>
        <w:br/>
        <w:t>python app.py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Depois acesse o painel pelo navegador usando o endereço informado no terminal, seguido de `/login`.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Instalação no Linux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```bash</w:t>
      </w:r>
      <w:r>
        <w:rPr>
          <w:rFonts w:ascii="Courier New" w:hAnsi="Courier New"/>
          <w:sz w:val="16"/>
        </w:rPr>
        <w:br/>
        <w:t>cd servidor_flask</w:t>
      </w:r>
      <w:r>
        <w:rPr>
          <w:rFonts w:ascii="Courier New" w:hAnsi="Courier New"/>
          <w:sz w:val="16"/>
        </w:rPr>
        <w:br/>
        <w:t>python3 -m venv venv</w:t>
      </w:r>
      <w:r>
        <w:rPr>
          <w:rFonts w:ascii="Courier New" w:hAnsi="Courier New"/>
          <w:sz w:val="16"/>
        </w:rPr>
        <w:br/>
        <w:t>source venv/bin/activate</w:t>
      </w:r>
      <w:r>
        <w:rPr>
          <w:rFonts w:ascii="Courier New" w:hAnsi="Courier New"/>
          <w:sz w:val="16"/>
        </w:rPr>
        <w:br/>
        <w:t>pip install -r requirements.txt</w:t>
      </w:r>
      <w:r>
        <w:rPr>
          <w:rFonts w:ascii="Courier New" w:hAnsi="Courier New"/>
          <w:sz w:val="16"/>
        </w:rPr>
        <w:br/>
        <w:t>python3 app.py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Depois acesse o painel pelo navegador usando o endereço informado no terminal, seguido de `/login`.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Primeiro acesso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Usuário inicial: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```text</w:t>
      </w:r>
      <w:r>
        <w:rPr>
          <w:rFonts w:ascii="Courier New" w:hAnsi="Courier New"/>
          <w:sz w:val="16"/>
        </w:rPr>
        <w:br/>
        <w:t>usuário: admin</w:t>
      </w:r>
      <w:r>
        <w:rPr>
          <w:rFonts w:ascii="Courier New" w:hAnsi="Courier New"/>
          <w:sz w:val="16"/>
        </w:rPr>
        <w:br/>
        <w:t>senha: admin123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Após o primeiro acesso, recomenda-se criar um novo usuário administrativo e alterar as credenciais padrão.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Player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O player pode ser acessado no navegador por: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```text</w:t>
      </w:r>
      <w:r>
        <w:rPr>
          <w:rFonts w:ascii="Courier New" w:hAnsi="Courier New"/>
          <w:sz w:val="16"/>
        </w:rPr>
        <w:br/>
        <w:t>/player/conecta_campus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O aplicativo Android carrega esse endereço dentro de uma WebView. Para usar outro servidor, atualize a constante `url` em `main.dart`.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Exemplo: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```dart</w:t>
      </w:r>
      <w:r>
        <w:rPr>
          <w:rFonts w:ascii="Courier New" w:hAnsi="Courier New"/>
          <w:sz w:val="16"/>
        </w:rPr>
        <w:br/>
        <w:t>static const String url = 'http://ENDERECO_DO_SERVIDOR:5000/player/conecta_campus';</w:t>
      </w:r>
      <w:r>
        <w:rPr>
          <w:rFonts w:ascii="Courier New" w:hAnsi="Courier New"/>
          <w:sz w:val="16"/>
        </w:rPr>
        <w:br/>
        <w:t>```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Quando houver domínio institucional, substitua o IP pelo domínio final.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Funcionamento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1. O administrador acessa o painel.</w:t>
      </w:r>
      <w:r>
        <w:rPr>
          <w:rFonts w:ascii="Courier New" w:hAnsi="Courier New"/>
          <w:sz w:val="16"/>
        </w:rPr>
        <w:br/>
        <w:t>2. Envia imagens ou vídeos.</w:t>
      </w:r>
      <w:r>
        <w:rPr>
          <w:rFonts w:ascii="Courier New" w:hAnsi="Courier New"/>
          <w:sz w:val="16"/>
        </w:rPr>
        <w:br/>
        <w:t>3. Organiza a playlist.</w:t>
      </w:r>
      <w:r>
        <w:rPr>
          <w:rFonts w:ascii="Courier New" w:hAnsi="Courier New"/>
          <w:sz w:val="16"/>
        </w:rPr>
        <w:br/>
        <w:t>4. Publica as alterações.</w:t>
      </w:r>
      <w:r>
        <w:rPr>
          <w:rFonts w:ascii="Courier New" w:hAnsi="Courier New"/>
          <w:sz w:val="16"/>
        </w:rPr>
        <w:br/>
        <w:t>5. O player consulta a API do servidor.</w:t>
      </w:r>
      <w:r>
        <w:rPr>
          <w:rFonts w:ascii="Courier New" w:hAnsi="Courier New"/>
          <w:sz w:val="16"/>
        </w:rPr>
        <w:br/>
        <w:t>6. A tela exibe os conteúdos automaticamente.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Sustentabilidade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O projeto incentiva o reaproveitamento de TV Boxes Android, computadores antigos e monitores disponíveis, reduzindo descarte eletrônico e custos de implantação.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## Próximas evoluções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 Playlists por tela ou campus.</w:t>
      </w:r>
      <w:r>
        <w:rPr>
          <w:rFonts w:ascii="Courier New" w:hAnsi="Courier New"/>
          <w:sz w:val="16"/>
        </w:rPr>
        <w:br/>
        <w:t>- Agendamento por data e horário.</w:t>
      </w:r>
      <w:r>
        <w:rPr>
          <w:rFonts w:ascii="Courier New" w:hAnsi="Courier New"/>
          <w:sz w:val="16"/>
        </w:rPr>
        <w:br/>
        <w:t>- Relatórios de status das telas.</w:t>
      </w:r>
      <w:r>
        <w:rPr>
          <w:rFonts w:ascii="Courier New" w:hAnsi="Courier New"/>
          <w:sz w:val="16"/>
        </w:rPr>
        <w:br/>
        <w:t>- Integração com QR Codes institucionais.</w:t>
      </w:r>
      <w:r>
        <w:rPr>
          <w:rFonts w:ascii="Courier New" w:hAnsi="Courier New"/>
          <w:sz w:val="16"/>
        </w:rPr>
        <w:br/>
        <w:t>- Painel com permissões por setor.</w:t>
      </w:r>
      <w:r>
        <w:rPr>
          <w:rFonts w:ascii="Courier New" w:hAnsi="Courier New"/>
          <w:sz w:val="16"/>
        </w:rPr>
        <w:br/>
        <w:t>- Uso com domínio e HTTPS.</w:t>
      </w:r>
      <w:r>
        <w:rPr>
          <w:rFonts w:ascii="Courier New" w:hAnsi="Courier New"/>
          <w:sz w:val="16"/>
        </w:rPr>
        <w:br/>
      </w:r>
    </w:p>
    <w:p w14:paraId="07963BAB" w14:textId="094A6271" w:rsidR="00A25E5E" w:rsidRDefault="00000000">
      <w:pPr>
        <w:pStyle w:val="Ttulo1"/>
      </w:pPr>
      <w:r>
        <w:t xml:space="preserve">19. </w:t>
      </w:r>
    </w:p>
    <w:p w14:paraId="297BC227" w14:textId="77777777" w:rsidR="00A25E5E" w:rsidRDefault="00000000">
      <w:pPr>
        <w:jc w:val="both"/>
      </w:pPr>
      <w:r>
        <w:t>A documentação consolida o estado atual do Conecta Campus como uma solução funcional de MVP para comunicação institucional digital. O sistema já possui servidor Flask, painel administrativo, armazenamento de mídias, API de player, player web e aplicativo Android em WebView. As próximas etapas devem priorizar domínio institucional, playlists segmentadas, agendamento, relatórios e melhoria gradual da segurança operacional.</w:t>
      </w:r>
    </w:p>
    <w:sectPr w:rsidR="00A25E5E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92E1" w14:textId="77777777" w:rsidR="008748FE" w:rsidRDefault="008748FE">
      <w:pPr>
        <w:spacing w:after="0" w:line="240" w:lineRule="auto"/>
      </w:pPr>
      <w:r>
        <w:separator/>
      </w:r>
    </w:p>
  </w:endnote>
  <w:endnote w:type="continuationSeparator" w:id="0">
    <w:p w14:paraId="73567E07" w14:textId="77777777" w:rsidR="008748FE" w:rsidRDefault="0087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BD014" w14:textId="77777777" w:rsidR="00A25E5E" w:rsidRDefault="00000000">
    <w:pPr>
      <w:pStyle w:val="Rodap"/>
      <w:jc w:val="center"/>
    </w:pPr>
    <w:proofErr w:type="spellStart"/>
    <w:r>
      <w:t>Conecta</w:t>
    </w:r>
    <w:proofErr w:type="spellEnd"/>
    <w:r>
      <w:t xml:space="preserve"> Campus - </w:t>
    </w:r>
    <w:proofErr w:type="spellStart"/>
    <w:r>
      <w:t>Documentação</w:t>
    </w:r>
    <w:proofErr w:type="spellEnd"/>
    <w:r>
      <w:t xml:space="preserve"> Técnica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6CE3" w14:textId="77777777" w:rsidR="008748FE" w:rsidRDefault="008748FE">
      <w:pPr>
        <w:spacing w:after="0" w:line="240" w:lineRule="auto"/>
      </w:pPr>
      <w:r>
        <w:separator/>
      </w:r>
    </w:p>
  </w:footnote>
  <w:footnote w:type="continuationSeparator" w:id="0">
    <w:p w14:paraId="1CC50F19" w14:textId="77777777" w:rsidR="008748FE" w:rsidRDefault="00874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05673">
    <w:abstractNumId w:val="8"/>
  </w:num>
  <w:num w:numId="2" w16cid:durableId="1459959359">
    <w:abstractNumId w:val="6"/>
  </w:num>
  <w:num w:numId="3" w16cid:durableId="1548948862">
    <w:abstractNumId w:val="5"/>
  </w:num>
  <w:num w:numId="4" w16cid:durableId="143859551">
    <w:abstractNumId w:val="4"/>
  </w:num>
  <w:num w:numId="5" w16cid:durableId="464472743">
    <w:abstractNumId w:val="7"/>
  </w:num>
  <w:num w:numId="6" w16cid:durableId="510069028">
    <w:abstractNumId w:val="3"/>
  </w:num>
  <w:num w:numId="7" w16cid:durableId="75788480">
    <w:abstractNumId w:val="2"/>
  </w:num>
  <w:num w:numId="8" w16cid:durableId="721296529">
    <w:abstractNumId w:val="1"/>
  </w:num>
  <w:num w:numId="9" w16cid:durableId="119191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48FE"/>
    <w:rsid w:val="008A5F5D"/>
    <w:rsid w:val="00A25E5E"/>
    <w:rsid w:val="00AA1D8D"/>
    <w:rsid w:val="00B47730"/>
    <w:rsid w:val="00C230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3D65F5"/>
  <w14:defaultImageDpi w14:val="300"/>
  <w15:docId w15:val="{9EE47550-3670-4C2E-9426-C8D5A434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152E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152E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6152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2690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carambolas</cp:lastModifiedBy>
  <cp:revision>2</cp:revision>
  <dcterms:created xsi:type="dcterms:W3CDTF">2013-12-23T23:15:00Z</dcterms:created>
  <dcterms:modified xsi:type="dcterms:W3CDTF">2026-05-26T16:26:00Z</dcterms:modified>
  <cp:category/>
</cp:coreProperties>
</file>